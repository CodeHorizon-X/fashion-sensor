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6D298C" w14:textId="77777777" w:rsidR="002021D7" w:rsidRDefault="002021D7" w:rsidP="002021D7">
      <w:pPr>
        <w:spacing w:after="0" w:line="360" w:lineRule="auto"/>
        <w:jc w:val="center"/>
        <w:rPr>
          <w:rFonts w:ascii="Times New Roman" w:eastAsia="Times New Roman" w:hAnsi="Times New Roman" w:cs="Times New Roman"/>
          <w:b/>
          <w:color w:val="000000"/>
          <w:sz w:val="44"/>
          <w:szCs w:val="44"/>
        </w:rPr>
      </w:pPr>
      <w:r>
        <w:rPr>
          <w:rFonts w:ascii="Times New Roman" w:eastAsia="Times New Roman" w:hAnsi="Times New Roman" w:cs="Times New Roman"/>
          <w:b/>
          <w:color w:val="000000"/>
          <w:sz w:val="44"/>
          <w:szCs w:val="44"/>
        </w:rPr>
        <w:t>A</w:t>
      </w:r>
    </w:p>
    <w:p w14:paraId="15DFA0AD" w14:textId="77777777" w:rsidR="002021D7" w:rsidRDefault="002021D7" w:rsidP="002021D7">
      <w:pPr>
        <w:spacing w:after="0" w:line="360" w:lineRule="auto"/>
        <w:jc w:val="center"/>
        <w:rPr>
          <w:rFonts w:ascii="Times New Roman" w:eastAsia="Times New Roman" w:hAnsi="Times New Roman" w:cs="Times New Roman"/>
          <w:b/>
          <w:color w:val="000000"/>
          <w:sz w:val="44"/>
          <w:szCs w:val="44"/>
        </w:rPr>
      </w:pPr>
      <w:r>
        <w:rPr>
          <w:rFonts w:ascii="Times New Roman" w:eastAsia="Times New Roman" w:hAnsi="Times New Roman" w:cs="Times New Roman"/>
          <w:b/>
          <w:color w:val="000000"/>
          <w:sz w:val="44"/>
          <w:szCs w:val="44"/>
        </w:rPr>
        <w:t xml:space="preserve">Synopsis Report </w:t>
      </w:r>
    </w:p>
    <w:p w14:paraId="3F23C4E5" w14:textId="77777777" w:rsidR="002021D7" w:rsidRDefault="002021D7" w:rsidP="002021D7">
      <w:pPr>
        <w:spacing w:after="0" w:line="36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On</w:t>
      </w:r>
    </w:p>
    <w:p w14:paraId="5A4559EF" w14:textId="395A951C" w:rsidR="002021D7" w:rsidRDefault="00BA63FC" w:rsidP="002021D7">
      <w:pPr>
        <w:spacing w:after="0" w:line="360" w:lineRule="auto"/>
        <w:jc w:val="center"/>
        <w:rPr>
          <w:rFonts w:ascii="Times New Roman" w:eastAsia="Times New Roman" w:hAnsi="Times New Roman" w:cs="Times New Roman"/>
          <w:b/>
          <w:color w:val="000000"/>
          <w:sz w:val="60"/>
          <w:szCs w:val="60"/>
          <w:u w:val="single"/>
        </w:rPr>
      </w:pPr>
      <w:r>
        <w:rPr>
          <w:rFonts w:ascii="Times New Roman" w:eastAsia="Times New Roman" w:hAnsi="Times New Roman" w:cs="Times New Roman"/>
          <w:b/>
          <w:color w:val="000000"/>
          <w:sz w:val="60"/>
          <w:szCs w:val="60"/>
          <w:u w:val="single"/>
        </w:rPr>
        <w:t>Fashion Sensor</w:t>
      </w:r>
    </w:p>
    <w:p w14:paraId="31981060" w14:textId="77777777" w:rsidR="002021D7" w:rsidRDefault="002021D7" w:rsidP="002021D7">
      <w:pPr>
        <w:spacing w:after="0" w:line="36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For</w:t>
      </w:r>
    </w:p>
    <w:p w14:paraId="31B8F197" w14:textId="77777777" w:rsidR="002021D7" w:rsidRDefault="002021D7" w:rsidP="002021D7">
      <w:pPr>
        <w:spacing w:after="0" w:line="360" w:lineRule="auto"/>
        <w:jc w:val="center"/>
        <w:rPr>
          <w:rFonts w:ascii="Times New Roman" w:eastAsia="Times New Roman" w:hAnsi="Times New Roman" w:cs="Times New Roman"/>
          <w:color w:val="000000"/>
          <w:sz w:val="32"/>
          <w:szCs w:val="32"/>
        </w:rPr>
      </w:pPr>
      <w:proofErr w:type="gramStart"/>
      <w:r>
        <w:rPr>
          <w:rFonts w:ascii="Times New Roman" w:eastAsia="Times New Roman" w:hAnsi="Times New Roman" w:cs="Times New Roman"/>
          <w:color w:val="000000"/>
          <w:sz w:val="32"/>
          <w:szCs w:val="32"/>
        </w:rPr>
        <w:t>partial</w:t>
      </w:r>
      <w:proofErr w:type="gramEnd"/>
      <w:r>
        <w:rPr>
          <w:rFonts w:ascii="Times New Roman" w:eastAsia="Times New Roman" w:hAnsi="Times New Roman" w:cs="Times New Roman"/>
          <w:color w:val="000000"/>
          <w:sz w:val="32"/>
          <w:szCs w:val="32"/>
        </w:rPr>
        <w:t xml:space="preserve"> fulfillment of award of the </w:t>
      </w:r>
    </w:p>
    <w:p w14:paraId="1F1908F8" w14:textId="77777777" w:rsidR="002021D7" w:rsidRDefault="002021D7" w:rsidP="002021D7">
      <w:pPr>
        <w:spacing w:after="0" w:line="360" w:lineRule="auto"/>
        <w:jc w:val="center"/>
        <w:rPr>
          <w:rFonts w:ascii="Times New Roman" w:eastAsia="Times New Roman" w:hAnsi="Times New Roman" w:cs="Times New Roman"/>
          <w:b/>
          <w:color w:val="000000"/>
          <w:sz w:val="40"/>
          <w:szCs w:val="40"/>
        </w:rPr>
      </w:pPr>
      <w:r>
        <w:rPr>
          <w:rFonts w:ascii="Times New Roman" w:eastAsia="Times New Roman" w:hAnsi="Times New Roman" w:cs="Times New Roman"/>
          <w:b/>
          <w:color w:val="000000"/>
          <w:sz w:val="40"/>
          <w:szCs w:val="40"/>
        </w:rPr>
        <w:t>B. Tech Degree in Information Technology</w:t>
      </w:r>
    </w:p>
    <w:p w14:paraId="1E79E724" w14:textId="77777777" w:rsidR="002021D7" w:rsidRDefault="002021D7" w:rsidP="002021D7">
      <w:pPr>
        <w:spacing w:after="0" w:line="360" w:lineRule="auto"/>
        <w:jc w:val="center"/>
        <w:rPr>
          <w:rFonts w:ascii="Times New Roman" w:eastAsia="Times New Roman" w:hAnsi="Times New Roman" w:cs="Times New Roman"/>
          <w:b/>
          <w:color w:val="000000"/>
          <w:sz w:val="40"/>
          <w:szCs w:val="40"/>
        </w:rPr>
      </w:pPr>
    </w:p>
    <w:p w14:paraId="45A509C6" w14:textId="77777777" w:rsidR="002021D7" w:rsidRDefault="002021D7" w:rsidP="002021D7">
      <w:pPr>
        <w:spacing w:after="0" w:line="360" w:lineRule="auto"/>
        <w:jc w:val="center"/>
        <w:rPr>
          <w:rFonts w:ascii="Times New Roman" w:eastAsia="Times New Roman" w:hAnsi="Times New Roman" w:cs="Times New Roman"/>
          <w:b/>
          <w:color w:val="000000"/>
          <w:sz w:val="44"/>
          <w:szCs w:val="44"/>
        </w:rPr>
      </w:pPr>
      <w:r>
        <w:rPr>
          <w:rFonts w:ascii="Times New Roman" w:eastAsia="Times New Roman" w:hAnsi="Times New Roman" w:cs="Times New Roman"/>
          <w:b/>
          <w:color w:val="000000"/>
          <w:sz w:val="44"/>
          <w:szCs w:val="44"/>
        </w:rPr>
        <w:t>Under the Supervision of</w:t>
      </w:r>
    </w:p>
    <w:p w14:paraId="6774C586" w14:textId="0DAD11BD" w:rsidR="002021D7" w:rsidRPr="007A4730" w:rsidRDefault="007A4730" w:rsidP="19B4CC1A">
      <w:pPr>
        <w:spacing w:after="0" w:line="360" w:lineRule="auto"/>
        <w:jc w:val="center"/>
        <w:rPr>
          <w:rFonts w:ascii="Times New Roman" w:eastAsia="Times New Roman" w:hAnsi="Times New Roman" w:cs="Times New Roman"/>
          <w:color w:val="000000" w:themeColor="text1"/>
          <w:sz w:val="40"/>
          <w:szCs w:val="40"/>
        </w:rPr>
      </w:pPr>
      <w:r w:rsidRPr="19B4CC1A">
        <w:rPr>
          <w:rFonts w:ascii="Times New Roman" w:eastAsia="Times New Roman" w:hAnsi="Times New Roman" w:cs="Times New Roman"/>
          <w:color w:val="000000" w:themeColor="text1"/>
          <w:sz w:val="40"/>
          <w:szCs w:val="40"/>
        </w:rPr>
        <w:t>Ms. Ritika Mehra</w:t>
      </w:r>
    </w:p>
    <w:p w14:paraId="44F53E34" w14:textId="46776BE6" w:rsidR="002021D7" w:rsidRDefault="002021D7" w:rsidP="00B57ACA">
      <w:pPr>
        <w:spacing w:after="0" w:line="360" w:lineRule="auto"/>
      </w:pPr>
    </w:p>
    <w:p w14:paraId="6B0E3DED" w14:textId="77777777" w:rsidR="00B57ACA" w:rsidRDefault="002021D7" w:rsidP="002021D7">
      <w:pPr>
        <w:spacing w:after="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Submitted by:</w:t>
      </w:r>
    </w:p>
    <w:p w14:paraId="79CC0385" w14:textId="2DB3F016" w:rsidR="00B57ACA" w:rsidRDefault="007A4730" w:rsidP="002021D7">
      <w:pPr>
        <w:spacing w:after="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w:t>
      </w:r>
      <w:proofErr w:type="spellStart"/>
      <w:r w:rsidR="00B57ACA">
        <w:rPr>
          <w:rFonts w:ascii="Times New Roman" w:eastAsia="Times New Roman" w:hAnsi="Times New Roman" w:cs="Times New Roman"/>
          <w:b/>
          <w:color w:val="000000"/>
          <w:sz w:val="28"/>
          <w:szCs w:val="28"/>
        </w:rPr>
        <w:t>Shaurya</w:t>
      </w:r>
      <w:proofErr w:type="spellEnd"/>
      <w:r w:rsidR="00B57ACA">
        <w:rPr>
          <w:rFonts w:ascii="Times New Roman" w:eastAsia="Times New Roman" w:hAnsi="Times New Roman" w:cs="Times New Roman"/>
          <w:b/>
          <w:color w:val="000000"/>
          <w:sz w:val="28"/>
          <w:szCs w:val="28"/>
        </w:rPr>
        <w:t xml:space="preserve"> </w:t>
      </w:r>
      <w:proofErr w:type="spellStart"/>
      <w:r w:rsidR="00B57ACA">
        <w:rPr>
          <w:rFonts w:ascii="Times New Roman" w:eastAsia="Times New Roman" w:hAnsi="Times New Roman" w:cs="Times New Roman"/>
          <w:b/>
          <w:color w:val="000000"/>
          <w:sz w:val="28"/>
          <w:szCs w:val="28"/>
        </w:rPr>
        <w:t>Verma</w:t>
      </w:r>
      <w:proofErr w:type="spellEnd"/>
      <w:r w:rsidR="00B57ACA">
        <w:rPr>
          <w:rFonts w:ascii="Times New Roman" w:eastAsia="Times New Roman" w:hAnsi="Times New Roman" w:cs="Times New Roman"/>
          <w:b/>
          <w:color w:val="000000"/>
          <w:sz w:val="28"/>
          <w:szCs w:val="28"/>
        </w:rPr>
        <w:t xml:space="preserve"> (2401920130175)</w:t>
      </w:r>
    </w:p>
    <w:p w14:paraId="0F602B42" w14:textId="47B8AED0" w:rsidR="002021D7" w:rsidRDefault="000F0771" w:rsidP="002021D7">
      <w:pPr>
        <w:spacing w:after="0" w:line="240" w:lineRule="auto"/>
        <w:jc w:val="center"/>
        <w:rPr>
          <w:rFonts w:ascii="Times New Roman" w:eastAsia="Times New Roman" w:hAnsi="Times New Roman" w:cs="Times New Roman"/>
          <w:b/>
          <w:color w:val="000000"/>
          <w:sz w:val="28"/>
          <w:szCs w:val="28"/>
        </w:rPr>
      </w:pPr>
      <w:proofErr w:type="spellStart"/>
      <w:r>
        <w:rPr>
          <w:rFonts w:ascii="Times New Roman" w:eastAsia="Times New Roman" w:hAnsi="Times New Roman" w:cs="Times New Roman"/>
          <w:b/>
          <w:color w:val="000000"/>
          <w:sz w:val="28"/>
          <w:szCs w:val="28"/>
        </w:rPr>
        <w:t>Shreyansh</w:t>
      </w:r>
      <w:proofErr w:type="spellEnd"/>
      <w:r>
        <w:rPr>
          <w:rFonts w:ascii="Times New Roman" w:eastAsia="Times New Roman" w:hAnsi="Times New Roman" w:cs="Times New Roman"/>
          <w:b/>
          <w:color w:val="000000"/>
          <w:sz w:val="28"/>
          <w:szCs w:val="28"/>
        </w:rPr>
        <w:t xml:space="preserve"> Keshari</w:t>
      </w:r>
      <w:r w:rsidR="00B57ACA">
        <w:rPr>
          <w:rFonts w:ascii="Times New Roman" w:eastAsia="Times New Roman" w:hAnsi="Times New Roman" w:cs="Times New Roman"/>
          <w:b/>
          <w:color w:val="000000"/>
          <w:sz w:val="28"/>
          <w:szCs w:val="28"/>
        </w:rPr>
        <w:t xml:space="preserve"> (2401920130186)</w:t>
      </w:r>
    </w:p>
    <w:p w14:paraId="0C994F8E" w14:textId="1207290A" w:rsidR="00B57ACA" w:rsidRDefault="00B57ACA" w:rsidP="002021D7">
      <w:pPr>
        <w:spacing w:after="0" w:line="240" w:lineRule="auto"/>
        <w:jc w:val="center"/>
        <w:rPr>
          <w:rFonts w:ascii="Times New Roman" w:eastAsia="Times New Roman" w:hAnsi="Times New Roman" w:cs="Times New Roman"/>
          <w:b/>
          <w:color w:val="000000"/>
          <w:sz w:val="28"/>
          <w:szCs w:val="28"/>
        </w:rPr>
      </w:pPr>
      <w:proofErr w:type="spellStart"/>
      <w:r>
        <w:rPr>
          <w:rFonts w:ascii="Times New Roman" w:eastAsia="Times New Roman" w:hAnsi="Times New Roman" w:cs="Times New Roman"/>
          <w:b/>
          <w:color w:val="000000"/>
          <w:sz w:val="28"/>
          <w:szCs w:val="28"/>
        </w:rPr>
        <w:t>Utsav</w:t>
      </w:r>
      <w:proofErr w:type="spellEnd"/>
      <w:r w:rsidR="009B15AD">
        <w:rPr>
          <w:rFonts w:ascii="Times New Roman" w:eastAsia="Times New Roman" w:hAnsi="Times New Roman" w:cs="Times New Roman"/>
          <w:b/>
          <w:color w:val="000000"/>
          <w:sz w:val="28"/>
          <w:szCs w:val="28"/>
        </w:rPr>
        <w:t xml:space="preserve"> Singh (2401920130206</w:t>
      </w:r>
      <w:bookmarkStart w:id="0" w:name="_GoBack"/>
      <w:bookmarkEnd w:id="0"/>
      <w:r>
        <w:rPr>
          <w:rFonts w:ascii="Times New Roman" w:eastAsia="Times New Roman" w:hAnsi="Times New Roman" w:cs="Times New Roman"/>
          <w:b/>
          <w:color w:val="000000"/>
          <w:sz w:val="28"/>
          <w:szCs w:val="28"/>
        </w:rPr>
        <w:t>)</w:t>
      </w:r>
    </w:p>
    <w:p w14:paraId="776838B2" w14:textId="77777777" w:rsidR="002021D7" w:rsidRDefault="002021D7" w:rsidP="002021D7">
      <w:pPr>
        <w:spacing w:after="0" w:line="240" w:lineRule="auto"/>
        <w:jc w:val="center"/>
      </w:pPr>
    </w:p>
    <w:p w14:paraId="74540DEE" w14:textId="77777777" w:rsidR="002021D7" w:rsidRDefault="002021D7" w:rsidP="002021D7">
      <w:pPr>
        <w:spacing w:after="0" w:line="240" w:lineRule="auto"/>
        <w:jc w:val="center"/>
      </w:pPr>
      <w:r>
        <w:rPr>
          <w:noProof/>
          <w:lang w:val="en-IN" w:eastAsia="en-IN"/>
        </w:rPr>
        <w:drawing>
          <wp:anchor distT="0" distB="0" distL="0" distR="0" simplePos="0" relativeHeight="251659264" behindDoc="0" locked="0" layoutInCell="1" allowOverlap="1" wp14:anchorId="65B6CF36" wp14:editId="31383DB5">
            <wp:simplePos x="0" y="0"/>
            <wp:positionH relativeFrom="margin">
              <wp:align>center</wp:align>
            </wp:positionH>
            <wp:positionV relativeFrom="paragraph">
              <wp:posOffset>6985</wp:posOffset>
            </wp:positionV>
            <wp:extent cx="1723390" cy="1400175"/>
            <wp:effectExtent l="0" t="0" r="0" b="9525"/>
            <wp:wrapSquare wrapText="bothSides"/>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6"/>
                    <a:stretch>
                      <a:fillRect/>
                    </a:stretch>
                  </pic:blipFill>
                  <pic:spPr bwMode="auto">
                    <a:xfrm>
                      <a:off x="0" y="0"/>
                      <a:ext cx="1723390" cy="1400175"/>
                    </a:xfrm>
                    <a:prstGeom prst="rect">
                      <a:avLst/>
                    </a:prstGeom>
                    <a:noFill/>
                    <a:ln w="9525">
                      <a:noFill/>
                      <a:miter lim="800000"/>
                      <a:headEnd/>
                      <a:tailEnd/>
                    </a:ln>
                  </pic:spPr>
                </pic:pic>
              </a:graphicData>
            </a:graphic>
          </wp:anchor>
        </w:drawing>
      </w:r>
    </w:p>
    <w:p w14:paraId="57A75AAC" w14:textId="77777777" w:rsidR="002021D7" w:rsidRDefault="002021D7" w:rsidP="002021D7">
      <w:pPr>
        <w:spacing w:after="0" w:line="240" w:lineRule="auto"/>
        <w:jc w:val="center"/>
      </w:pPr>
    </w:p>
    <w:p w14:paraId="4A4E5206" w14:textId="77777777" w:rsidR="002021D7" w:rsidRDefault="002021D7" w:rsidP="002021D7">
      <w:pPr>
        <w:spacing w:after="0" w:line="240" w:lineRule="auto"/>
        <w:jc w:val="center"/>
      </w:pPr>
    </w:p>
    <w:p w14:paraId="39AD8C58" w14:textId="77777777" w:rsidR="002021D7" w:rsidRDefault="002021D7" w:rsidP="002021D7">
      <w:pPr>
        <w:spacing w:after="0" w:line="240" w:lineRule="auto"/>
        <w:jc w:val="center"/>
      </w:pPr>
    </w:p>
    <w:p w14:paraId="51EDCF7A" w14:textId="77777777" w:rsidR="002021D7" w:rsidRDefault="002021D7" w:rsidP="002021D7">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2B3D6E69" w14:textId="77777777" w:rsidR="002021D7" w:rsidRDefault="002021D7" w:rsidP="002021D7">
      <w:pPr>
        <w:spacing w:after="0"/>
        <w:rPr>
          <w:rFonts w:ascii="Times New Roman" w:eastAsia="Times New Roman" w:hAnsi="Times New Roman" w:cs="Times New Roman"/>
          <w:sz w:val="28"/>
          <w:szCs w:val="28"/>
        </w:rPr>
      </w:pPr>
    </w:p>
    <w:p w14:paraId="6EC18BFB" w14:textId="77777777" w:rsidR="002021D7" w:rsidRDefault="002021D7" w:rsidP="002021D7">
      <w:pPr>
        <w:spacing w:after="0" w:line="360" w:lineRule="auto"/>
        <w:rPr>
          <w:rFonts w:ascii="Times New Roman" w:eastAsia="Times New Roman" w:hAnsi="Times New Roman" w:cs="Times New Roman"/>
          <w:b/>
          <w:sz w:val="44"/>
          <w:szCs w:val="44"/>
        </w:rPr>
      </w:pPr>
    </w:p>
    <w:p w14:paraId="12241439" w14:textId="5F6F3106" w:rsidR="002021D7" w:rsidRDefault="002021D7" w:rsidP="002021D7">
      <w:pPr>
        <w:spacing w:after="0" w:line="360" w:lineRule="auto"/>
      </w:pPr>
      <w:r>
        <w:t xml:space="preserve">                                                                         Session: </w:t>
      </w:r>
      <w:r w:rsidR="007A4730">
        <w:t>202</w:t>
      </w:r>
      <w:r w:rsidR="00B57ACA">
        <w:t>5-26</w:t>
      </w:r>
    </w:p>
    <w:p w14:paraId="0D2881E3" w14:textId="77777777" w:rsidR="002021D7" w:rsidRDefault="002021D7" w:rsidP="002021D7">
      <w:pPr>
        <w:spacing w:after="0" w:line="3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6"/>
          <w:szCs w:val="36"/>
        </w:rPr>
        <w:t>G. L. Bajaj Institute of Technology and Management</w:t>
      </w:r>
      <w:r>
        <w:rPr>
          <w:rFonts w:ascii="Times New Roman" w:eastAsia="Times New Roman" w:hAnsi="Times New Roman" w:cs="Times New Roman"/>
          <w:b/>
          <w:bCs/>
          <w:color w:val="000000"/>
          <w:sz w:val="32"/>
          <w:szCs w:val="32"/>
        </w:rPr>
        <w:t>,</w:t>
      </w:r>
    </w:p>
    <w:p w14:paraId="660B9743" w14:textId="77777777" w:rsidR="002021D7" w:rsidRDefault="002021D7" w:rsidP="002021D7">
      <w:pPr>
        <w:spacing w:after="0" w:line="360" w:lineRule="auto"/>
        <w:jc w:val="center"/>
        <w:rPr>
          <w:rFonts w:ascii="Times New Roman" w:eastAsia="Times New Roman" w:hAnsi="Times New Roman" w:cs="Times New Roman"/>
          <w:b/>
          <w:bCs/>
          <w:color w:val="000000"/>
          <w:sz w:val="36"/>
          <w:szCs w:val="32"/>
        </w:rPr>
      </w:pPr>
      <w:r>
        <w:rPr>
          <w:rFonts w:ascii="Times New Roman" w:eastAsia="Times New Roman" w:hAnsi="Times New Roman" w:cs="Times New Roman"/>
          <w:b/>
          <w:bCs/>
          <w:color w:val="000000"/>
          <w:sz w:val="32"/>
          <w:szCs w:val="32"/>
        </w:rPr>
        <w:t xml:space="preserve"> </w:t>
      </w:r>
      <w:r>
        <w:rPr>
          <w:rFonts w:ascii="Times New Roman" w:eastAsia="Times New Roman" w:hAnsi="Times New Roman" w:cs="Times New Roman"/>
          <w:b/>
          <w:bCs/>
          <w:color w:val="000000"/>
          <w:sz w:val="36"/>
          <w:szCs w:val="32"/>
        </w:rPr>
        <w:t>Greater Noida</w:t>
      </w:r>
    </w:p>
    <w:p w14:paraId="5AC1F2DD" w14:textId="2633C72F" w:rsidR="0090667E" w:rsidRDefault="0090667E" w:rsidP="008B55CF">
      <w:pPr>
        <w:spacing w:line="360" w:lineRule="auto"/>
        <w:jc w:val="both"/>
      </w:pPr>
    </w:p>
    <w:p w14:paraId="7792C41D" w14:textId="77777777" w:rsidR="00F94197" w:rsidRPr="00E64D5B" w:rsidRDefault="007715E8">
      <w:pPr>
        <w:jc w:val="center"/>
        <w:rPr>
          <w:sz w:val="56"/>
          <w:szCs w:val="56"/>
        </w:rPr>
      </w:pPr>
      <w:r w:rsidRPr="00E64D5B">
        <w:rPr>
          <w:rFonts w:ascii="Times New Roman" w:hAnsi="Times New Roman"/>
          <w:b/>
          <w:sz w:val="56"/>
          <w:szCs w:val="56"/>
        </w:rPr>
        <w:t>TABLE OF CONTENTS</w:t>
      </w:r>
    </w:p>
    <w:p w14:paraId="401CD61A" w14:textId="77777777" w:rsidR="00E64D5B" w:rsidRDefault="00E64D5B">
      <w:pPr>
        <w:spacing w:line="360" w:lineRule="auto"/>
        <w:jc w:val="both"/>
        <w:rPr>
          <w:rFonts w:ascii="Times New Roman" w:hAnsi="Times New Roman"/>
          <w:sz w:val="24"/>
        </w:rPr>
      </w:pPr>
    </w:p>
    <w:p w14:paraId="547A7A01" w14:textId="0EB7E6C5" w:rsidR="00F94197" w:rsidRPr="00E64D5B" w:rsidRDefault="007715E8">
      <w:pPr>
        <w:spacing w:line="360" w:lineRule="auto"/>
        <w:jc w:val="both"/>
        <w:rPr>
          <w:sz w:val="28"/>
          <w:szCs w:val="28"/>
        </w:rPr>
      </w:pPr>
      <w:r w:rsidRPr="00E64D5B">
        <w:rPr>
          <w:rFonts w:ascii="Times New Roman" w:hAnsi="Times New Roman"/>
          <w:sz w:val="28"/>
          <w:szCs w:val="28"/>
        </w:rPr>
        <w:t>1. Introduction</w:t>
      </w:r>
    </w:p>
    <w:p w14:paraId="79A760BC" w14:textId="77777777" w:rsidR="00F94197" w:rsidRPr="00E64D5B" w:rsidRDefault="007715E8">
      <w:pPr>
        <w:spacing w:line="360" w:lineRule="auto"/>
        <w:jc w:val="both"/>
        <w:rPr>
          <w:sz w:val="28"/>
          <w:szCs w:val="28"/>
        </w:rPr>
      </w:pPr>
      <w:r w:rsidRPr="00E64D5B">
        <w:rPr>
          <w:rFonts w:ascii="Times New Roman" w:hAnsi="Times New Roman"/>
          <w:sz w:val="28"/>
          <w:szCs w:val="28"/>
        </w:rPr>
        <w:t>2. Literature Review / Existing System</w:t>
      </w:r>
    </w:p>
    <w:p w14:paraId="25370D7A" w14:textId="77777777" w:rsidR="00F94197" w:rsidRPr="00E64D5B" w:rsidRDefault="007715E8">
      <w:pPr>
        <w:spacing w:line="360" w:lineRule="auto"/>
        <w:jc w:val="both"/>
        <w:rPr>
          <w:sz w:val="28"/>
          <w:szCs w:val="28"/>
        </w:rPr>
      </w:pPr>
      <w:r w:rsidRPr="00E64D5B">
        <w:rPr>
          <w:rFonts w:ascii="Times New Roman" w:hAnsi="Times New Roman"/>
          <w:sz w:val="28"/>
          <w:szCs w:val="28"/>
        </w:rPr>
        <w:t>3. Problem Definition &amp; Proposed Solution</w:t>
      </w:r>
    </w:p>
    <w:p w14:paraId="4C0CBA7D" w14:textId="77777777" w:rsidR="00F94197" w:rsidRPr="00E64D5B" w:rsidRDefault="007715E8">
      <w:pPr>
        <w:spacing w:line="360" w:lineRule="auto"/>
        <w:jc w:val="both"/>
        <w:rPr>
          <w:sz w:val="28"/>
          <w:szCs w:val="28"/>
        </w:rPr>
      </w:pPr>
      <w:r w:rsidRPr="00E64D5B">
        <w:rPr>
          <w:rFonts w:ascii="Times New Roman" w:hAnsi="Times New Roman"/>
          <w:sz w:val="28"/>
          <w:szCs w:val="28"/>
        </w:rPr>
        <w:t>4. System Workflow &amp; UI Flowchart</w:t>
      </w:r>
    </w:p>
    <w:p w14:paraId="1F5B3DF4" w14:textId="77777777" w:rsidR="00F94197" w:rsidRPr="00E64D5B" w:rsidRDefault="007715E8">
      <w:pPr>
        <w:spacing w:line="360" w:lineRule="auto"/>
        <w:jc w:val="both"/>
        <w:rPr>
          <w:sz w:val="28"/>
          <w:szCs w:val="28"/>
        </w:rPr>
      </w:pPr>
      <w:r w:rsidRPr="00E64D5B">
        <w:rPr>
          <w:rFonts w:ascii="Times New Roman" w:hAnsi="Times New Roman"/>
          <w:sz w:val="28"/>
          <w:szCs w:val="28"/>
        </w:rPr>
        <w:t>5. Conclusion</w:t>
      </w:r>
    </w:p>
    <w:p w14:paraId="0A648CBD" w14:textId="77777777" w:rsidR="00F94197" w:rsidRPr="00E64D5B" w:rsidRDefault="007715E8">
      <w:pPr>
        <w:spacing w:line="360" w:lineRule="auto"/>
        <w:jc w:val="both"/>
        <w:rPr>
          <w:sz w:val="28"/>
          <w:szCs w:val="28"/>
        </w:rPr>
      </w:pPr>
      <w:r w:rsidRPr="00E64D5B">
        <w:rPr>
          <w:rFonts w:ascii="Times New Roman" w:hAnsi="Times New Roman"/>
          <w:sz w:val="28"/>
          <w:szCs w:val="28"/>
        </w:rPr>
        <w:t>6. Future Scope</w:t>
      </w:r>
    </w:p>
    <w:p w14:paraId="6AB1ED49" w14:textId="6D5B4051" w:rsidR="00F94197" w:rsidRPr="008C25BE" w:rsidRDefault="007715E8" w:rsidP="00521EB9">
      <w:pPr>
        <w:rPr>
          <w:sz w:val="44"/>
          <w:szCs w:val="44"/>
        </w:rPr>
      </w:pPr>
      <w:r>
        <w:br w:type="page"/>
      </w:r>
      <w:r w:rsidRPr="008C25BE">
        <w:rPr>
          <w:rFonts w:ascii="Times New Roman" w:hAnsi="Times New Roman"/>
          <w:b/>
          <w:sz w:val="44"/>
          <w:szCs w:val="44"/>
        </w:rPr>
        <w:lastRenderedPageBreak/>
        <w:t>1. Introduction</w:t>
      </w:r>
    </w:p>
    <w:p w14:paraId="056AE6F0" w14:textId="77777777" w:rsidR="003F571F" w:rsidRPr="003F571F" w:rsidRDefault="003F571F" w:rsidP="003F571F">
      <w:pPr>
        <w:rPr>
          <w:rFonts w:ascii="Times New Roman" w:hAnsi="Times New Roman"/>
          <w:sz w:val="24"/>
          <w:lang w:val="en-IN"/>
        </w:rPr>
      </w:pPr>
      <w:r w:rsidRPr="003F571F">
        <w:rPr>
          <w:rFonts w:ascii="Times New Roman" w:hAnsi="Times New Roman"/>
          <w:sz w:val="24"/>
          <w:lang w:val="en-IN"/>
        </w:rPr>
        <w:t>Fashion plays a significant role in shaping an individual’s personality, confidence, and overall visual identity. The choice of clothing not only affects how a person appears to others but also influences self-perception and emotional comfort. Despite this importance, many individuals often struggle when selecting appropriate outfits for different occasions such as office meetings, social gatherings, travel plans, celebrations, or casual outings. This confusion arises due to factors like changing fashion trends, lack of styling knowledge, or difficulty in aligning personal preferences with situational dress expectations.</w:t>
      </w:r>
    </w:p>
    <w:p w14:paraId="712A3451" w14:textId="77777777" w:rsidR="003F571F" w:rsidRPr="003F571F" w:rsidRDefault="003F571F" w:rsidP="003F571F">
      <w:pPr>
        <w:rPr>
          <w:rFonts w:ascii="Times New Roman" w:hAnsi="Times New Roman"/>
          <w:sz w:val="24"/>
          <w:lang w:val="en-IN"/>
        </w:rPr>
      </w:pPr>
      <w:r w:rsidRPr="003F571F">
        <w:rPr>
          <w:rFonts w:ascii="Times New Roman" w:hAnsi="Times New Roman"/>
          <w:sz w:val="24"/>
          <w:lang w:val="en-IN"/>
        </w:rPr>
        <w:t xml:space="preserve">In recent years, several digital wardrobe and fashion recommendation platforms have attempted to assist users in outfit planning. However, many of these solutions are either </w:t>
      </w:r>
      <w:r w:rsidRPr="003F571F">
        <w:rPr>
          <w:rFonts w:ascii="Times New Roman" w:hAnsi="Times New Roman"/>
          <w:b/>
          <w:bCs/>
          <w:sz w:val="24"/>
          <w:lang w:val="en-IN"/>
        </w:rPr>
        <w:t>e-commerce driven</w:t>
      </w:r>
      <w:r w:rsidRPr="003F571F">
        <w:rPr>
          <w:rFonts w:ascii="Times New Roman" w:hAnsi="Times New Roman"/>
          <w:sz w:val="24"/>
          <w:lang w:val="en-IN"/>
        </w:rPr>
        <w:t xml:space="preserve">, promoting products rather than guiding personal styling, or rely heavily on </w:t>
      </w:r>
      <w:r w:rsidRPr="003F571F">
        <w:rPr>
          <w:rFonts w:ascii="Times New Roman" w:hAnsi="Times New Roman"/>
          <w:b/>
          <w:bCs/>
          <w:sz w:val="24"/>
          <w:lang w:val="en-IN"/>
        </w:rPr>
        <w:t>complex artificial intelligence models</w:t>
      </w:r>
      <w:r w:rsidRPr="003F571F">
        <w:rPr>
          <w:rFonts w:ascii="Times New Roman" w:hAnsi="Times New Roman"/>
          <w:sz w:val="24"/>
          <w:lang w:val="en-IN"/>
        </w:rPr>
        <w:t xml:space="preserve"> that require large datasets and computational resources. As a result, these systems often fail to deliver </w:t>
      </w:r>
      <w:r w:rsidRPr="003F571F">
        <w:rPr>
          <w:rFonts w:ascii="Times New Roman" w:hAnsi="Times New Roman"/>
          <w:i/>
          <w:iCs/>
          <w:sz w:val="24"/>
          <w:lang w:val="en-IN"/>
        </w:rPr>
        <w:t>personalized</w:t>
      </w:r>
      <w:r w:rsidRPr="003F571F">
        <w:rPr>
          <w:rFonts w:ascii="Times New Roman" w:hAnsi="Times New Roman"/>
          <w:sz w:val="24"/>
          <w:lang w:val="en-IN"/>
        </w:rPr>
        <w:t xml:space="preserve">, </w:t>
      </w:r>
      <w:r w:rsidRPr="003F571F">
        <w:rPr>
          <w:rFonts w:ascii="Times New Roman" w:hAnsi="Times New Roman"/>
          <w:i/>
          <w:iCs/>
          <w:sz w:val="24"/>
          <w:lang w:val="en-IN"/>
        </w:rPr>
        <w:t>context-aware</w:t>
      </w:r>
      <w:r w:rsidRPr="003F571F">
        <w:rPr>
          <w:rFonts w:ascii="Times New Roman" w:hAnsi="Times New Roman"/>
          <w:sz w:val="24"/>
          <w:lang w:val="en-IN"/>
        </w:rPr>
        <w:t xml:space="preserve">, and </w:t>
      </w:r>
      <w:r w:rsidRPr="003F571F">
        <w:rPr>
          <w:rFonts w:ascii="Times New Roman" w:hAnsi="Times New Roman"/>
          <w:i/>
          <w:iCs/>
          <w:sz w:val="24"/>
          <w:lang w:val="en-IN"/>
        </w:rPr>
        <w:t>lightweight</w:t>
      </w:r>
      <w:r w:rsidRPr="003F571F">
        <w:rPr>
          <w:rFonts w:ascii="Times New Roman" w:hAnsi="Times New Roman"/>
          <w:sz w:val="24"/>
          <w:lang w:val="en-IN"/>
        </w:rPr>
        <w:t xml:space="preserve"> recommendations suited for everyday users.</w:t>
      </w:r>
    </w:p>
    <w:p w14:paraId="7B25EAED" w14:textId="77777777" w:rsidR="003F571F" w:rsidRPr="003F571F" w:rsidRDefault="003F571F" w:rsidP="003F571F">
      <w:pPr>
        <w:rPr>
          <w:rFonts w:ascii="Times New Roman" w:hAnsi="Times New Roman"/>
          <w:sz w:val="24"/>
          <w:lang w:val="en-IN"/>
        </w:rPr>
      </w:pPr>
      <w:r w:rsidRPr="003F571F">
        <w:rPr>
          <w:rFonts w:ascii="Times New Roman" w:hAnsi="Times New Roman"/>
          <w:sz w:val="24"/>
          <w:lang w:val="en-IN"/>
        </w:rPr>
        <w:t xml:space="preserve">The </w:t>
      </w:r>
      <w:r w:rsidRPr="003F571F">
        <w:rPr>
          <w:rFonts w:ascii="Times New Roman" w:hAnsi="Times New Roman"/>
          <w:b/>
          <w:bCs/>
          <w:sz w:val="24"/>
          <w:lang w:val="en-IN"/>
        </w:rPr>
        <w:t>Fashion Sensor</w:t>
      </w:r>
      <w:r w:rsidRPr="003F571F">
        <w:rPr>
          <w:rFonts w:ascii="Times New Roman" w:hAnsi="Times New Roman"/>
          <w:sz w:val="24"/>
          <w:lang w:val="en-IN"/>
        </w:rPr>
        <w:t xml:space="preserve"> project addresses this gap by simplifying outfit decision-making through a streamlined and user-friendly approach. Instead of depending on high-cost AI models, the system utilizes a </w:t>
      </w:r>
      <w:r w:rsidRPr="003F571F">
        <w:rPr>
          <w:rFonts w:ascii="Times New Roman" w:hAnsi="Times New Roman"/>
          <w:b/>
          <w:bCs/>
          <w:sz w:val="24"/>
          <w:lang w:val="en-IN"/>
        </w:rPr>
        <w:t>rule-based recommendation engine</w:t>
      </w:r>
      <w:r w:rsidRPr="003F571F">
        <w:rPr>
          <w:rFonts w:ascii="Times New Roman" w:hAnsi="Times New Roman"/>
          <w:sz w:val="24"/>
          <w:lang w:val="en-IN"/>
        </w:rPr>
        <w:t xml:space="preserve"> that suggests outfits based on the </w:t>
      </w:r>
      <w:r w:rsidRPr="003F571F">
        <w:rPr>
          <w:rFonts w:ascii="Times New Roman" w:hAnsi="Times New Roman"/>
          <w:b/>
          <w:bCs/>
          <w:sz w:val="24"/>
          <w:lang w:val="en-IN"/>
        </w:rPr>
        <w:t>event type, location, and preferred style vibe</w:t>
      </w:r>
      <w:r w:rsidRPr="003F571F">
        <w:rPr>
          <w:rFonts w:ascii="Times New Roman" w:hAnsi="Times New Roman"/>
          <w:sz w:val="24"/>
          <w:lang w:val="en-IN"/>
        </w:rPr>
        <w:t xml:space="preserve">. The platform is implemented as a </w:t>
      </w:r>
      <w:r w:rsidRPr="003F571F">
        <w:rPr>
          <w:rFonts w:ascii="Times New Roman" w:hAnsi="Times New Roman"/>
          <w:b/>
          <w:bCs/>
          <w:sz w:val="24"/>
          <w:lang w:val="en-IN"/>
        </w:rPr>
        <w:t>web application</w:t>
      </w:r>
      <w:r w:rsidRPr="003F571F">
        <w:rPr>
          <w:rFonts w:ascii="Times New Roman" w:hAnsi="Times New Roman"/>
          <w:sz w:val="24"/>
          <w:lang w:val="en-IN"/>
        </w:rPr>
        <w:t xml:space="preserve"> using </w:t>
      </w:r>
      <w:r w:rsidRPr="003F571F">
        <w:rPr>
          <w:rFonts w:ascii="Times New Roman" w:hAnsi="Times New Roman"/>
          <w:b/>
          <w:bCs/>
          <w:sz w:val="24"/>
          <w:lang w:val="en-IN"/>
        </w:rPr>
        <w:t>HTML, CSS, and JavaScript</w:t>
      </w:r>
      <w:r w:rsidRPr="003F571F">
        <w:rPr>
          <w:rFonts w:ascii="Times New Roman" w:hAnsi="Times New Roman"/>
          <w:sz w:val="24"/>
          <w:lang w:val="en-IN"/>
        </w:rPr>
        <w:t xml:space="preserve"> on the frontend and </w:t>
      </w:r>
      <w:r w:rsidRPr="003F571F">
        <w:rPr>
          <w:rFonts w:ascii="Times New Roman" w:hAnsi="Times New Roman"/>
          <w:b/>
          <w:bCs/>
          <w:sz w:val="24"/>
          <w:lang w:val="en-IN"/>
        </w:rPr>
        <w:t>Java Spring Boot</w:t>
      </w:r>
      <w:r w:rsidRPr="003F571F">
        <w:rPr>
          <w:rFonts w:ascii="Times New Roman" w:hAnsi="Times New Roman"/>
          <w:sz w:val="24"/>
          <w:lang w:val="en-IN"/>
        </w:rPr>
        <w:t xml:space="preserve"> on the backend, ensuring both accessibility and strong backend logic handling.</w:t>
      </w:r>
    </w:p>
    <w:p w14:paraId="78B28EB0" w14:textId="77777777" w:rsidR="003F571F" w:rsidRPr="003F571F" w:rsidRDefault="003F571F" w:rsidP="003F571F">
      <w:pPr>
        <w:rPr>
          <w:rFonts w:ascii="Times New Roman" w:hAnsi="Times New Roman"/>
          <w:sz w:val="24"/>
          <w:lang w:val="en-IN"/>
        </w:rPr>
      </w:pPr>
      <w:r w:rsidRPr="003F571F">
        <w:rPr>
          <w:rFonts w:ascii="Times New Roman" w:hAnsi="Times New Roman"/>
          <w:sz w:val="24"/>
          <w:lang w:val="en-IN"/>
        </w:rPr>
        <w:t xml:space="preserve">To enhance the user experience, the recommended outfits are displayed in the form of </w:t>
      </w:r>
      <w:r w:rsidRPr="003F571F">
        <w:rPr>
          <w:rFonts w:ascii="Times New Roman" w:hAnsi="Times New Roman"/>
          <w:b/>
          <w:bCs/>
          <w:sz w:val="24"/>
          <w:lang w:val="en-IN"/>
        </w:rPr>
        <w:t>clean card-style layouts</w:t>
      </w:r>
      <w:r w:rsidRPr="003F571F">
        <w:rPr>
          <w:rFonts w:ascii="Times New Roman" w:hAnsi="Times New Roman"/>
          <w:sz w:val="24"/>
          <w:lang w:val="en-IN"/>
        </w:rPr>
        <w:t>, accompanied by intuitive clothing icons (</w:t>
      </w:r>
      <w:r w:rsidRPr="003F571F">
        <w:rPr>
          <w:rFonts w:ascii="Segoe UI Emoji" w:hAnsi="Segoe UI Emoji" w:cs="Segoe UI Emoji"/>
          <w:sz w:val="24"/>
          <w:lang w:val="en-IN"/>
        </w:rPr>
        <w:t>👕</w:t>
      </w:r>
      <w:r w:rsidRPr="003F571F">
        <w:rPr>
          <w:rFonts w:ascii="Times New Roman" w:hAnsi="Times New Roman"/>
          <w:sz w:val="24"/>
          <w:lang w:val="en-IN"/>
        </w:rPr>
        <w:t xml:space="preserve"> </w:t>
      </w:r>
      <w:r w:rsidRPr="003F571F">
        <w:rPr>
          <w:rFonts w:ascii="Segoe UI Emoji" w:hAnsi="Segoe UI Emoji" w:cs="Segoe UI Emoji"/>
          <w:sz w:val="24"/>
          <w:lang w:val="en-IN"/>
        </w:rPr>
        <w:t>👖</w:t>
      </w:r>
      <w:r w:rsidRPr="003F571F">
        <w:rPr>
          <w:rFonts w:ascii="Times New Roman" w:hAnsi="Times New Roman"/>
          <w:sz w:val="24"/>
          <w:lang w:val="en-IN"/>
        </w:rPr>
        <w:t xml:space="preserve"> </w:t>
      </w:r>
      <w:r w:rsidRPr="003F571F">
        <w:rPr>
          <w:rFonts w:ascii="Segoe UI Emoji" w:hAnsi="Segoe UI Emoji" w:cs="Segoe UI Emoji"/>
          <w:sz w:val="24"/>
          <w:lang w:val="en-IN"/>
        </w:rPr>
        <w:t>👟</w:t>
      </w:r>
      <w:r w:rsidRPr="003F571F">
        <w:rPr>
          <w:rFonts w:ascii="Times New Roman" w:hAnsi="Times New Roman"/>
          <w:sz w:val="24"/>
          <w:lang w:val="en-IN"/>
        </w:rPr>
        <w:t>). This visual presentation not only improves clarity but also makes the recommendations easier to understand and aesthetically pleasing. By balancing simplicity, functionality, and clarity, Fashion Sensor provides a practical and scalable solution for everyday outfit planning, while also laying the groundwork for future integration of AI-driven personalization and wardrobe image recognition.</w:t>
      </w:r>
    </w:p>
    <w:p w14:paraId="54FB6BDB" w14:textId="77777777" w:rsidR="00521EB9" w:rsidRDefault="00521EB9">
      <w:pPr>
        <w:rPr>
          <w:rFonts w:ascii="Times New Roman" w:hAnsi="Times New Roman"/>
          <w:b/>
          <w:sz w:val="28"/>
        </w:rPr>
      </w:pPr>
      <w:r>
        <w:rPr>
          <w:rFonts w:ascii="Times New Roman" w:hAnsi="Times New Roman"/>
          <w:b/>
          <w:sz w:val="28"/>
        </w:rPr>
        <w:br w:type="page"/>
      </w:r>
    </w:p>
    <w:p w14:paraId="5D6D4C4B" w14:textId="44B7A9D7" w:rsidR="00F94197" w:rsidRPr="008C25BE" w:rsidRDefault="007715E8" w:rsidP="008C25BE">
      <w:pPr>
        <w:rPr>
          <w:sz w:val="44"/>
          <w:szCs w:val="44"/>
        </w:rPr>
      </w:pPr>
      <w:r w:rsidRPr="008C25BE">
        <w:rPr>
          <w:rFonts w:ascii="Times New Roman" w:hAnsi="Times New Roman"/>
          <w:b/>
          <w:sz w:val="44"/>
          <w:szCs w:val="44"/>
        </w:rPr>
        <w:lastRenderedPageBreak/>
        <w:t>2. Literature Review</w:t>
      </w:r>
    </w:p>
    <w:p w14:paraId="447D974A" w14:textId="77777777" w:rsidR="008C25BE" w:rsidRPr="008C25BE" w:rsidRDefault="008C25BE" w:rsidP="008C25BE">
      <w:pPr>
        <w:rPr>
          <w:rFonts w:ascii="Times New Roman" w:hAnsi="Times New Roman"/>
          <w:sz w:val="24"/>
          <w:lang w:val="en-IN"/>
        </w:rPr>
      </w:pPr>
      <w:r w:rsidRPr="008C25BE">
        <w:rPr>
          <w:rFonts w:ascii="Times New Roman" w:hAnsi="Times New Roman"/>
          <w:sz w:val="24"/>
          <w:lang w:val="en-IN"/>
        </w:rPr>
        <w:t xml:space="preserve">Existing intelligent fashion recommendation systems such as </w:t>
      </w:r>
      <w:proofErr w:type="spellStart"/>
      <w:r w:rsidRPr="008C25BE">
        <w:rPr>
          <w:rFonts w:ascii="Times New Roman" w:hAnsi="Times New Roman"/>
          <w:b/>
          <w:bCs/>
          <w:sz w:val="24"/>
          <w:lang w:val="en-IN"/>
        </w:rPr>
        <w:t>DeepFashion</w:t>
      </w:r>
      <w:proofErr w:type="spellEnd"/>
      <w:r w:rsidRPr="008C25BE">
        <w:rPr>
          <w:rFonts w:ascii="Times New Roman" w:hAnsi="Times New Roman"/>
          <w:sz w:val="24"/>
          <w:lang w:val="en-IN"/>
        </w:rPr>
        <w:t xml:space="preserve"> and </w:t>
      </w:r>
      <w:proofErr w:type="spellStart"/>
      <w:r w:rsidRPr="008C25BE">
        <w:rPr>
          <w:rFonts w:ascii="Times New Roman" w:hAnsi="Times New Roman"/>
          <w:b/>
          <w:bCs/>
          <w:sz w:val="24"/>
          <w:lang w:val="en-IN"/>
        </w:rPr>
        <w:t>FashionIQ</w:t>
      </w:r>
      <w:proofErr w:type="spellEnd"/>
      <w:r w:rsidRPr="008C25BE">
        <w:rPr>
          <w:rFonts w:ascii="Times New Roman" w:hAnsi="Times New Roman"/>
          <w:sz w:val="24"/>
          <w:lang w:val="en-IN"/>
        </w:rPr>
        <w:t xml:space="preserve"> utilize advanced </w:t>
      </w:r>
      <w:r w:rsidRPr="008C25BE">
        <w:rPr>
          <w:rFonts w:ascii="Times New Roman" w:hAnsi="Times New Roman"/>
          <w:b/>
          <w:bCs/>
          <w:sz w:val="24"/>
          <w:lang w:val="en-IN"/>
        </w:rPr>
        <w:t>convolutional neural networks (CNNs)</w:t>
      </w:r>
      <w:r w:rsidRPr="008C25BE">
        <w:rPr>
          <w:rFonts w:ascii="Times New Roman" w:hAnsi="Times New Roman"/>
          <w:sz w:val="24"/>
          <w:lang w:val="en-IN"/>
        </w:rPr>
        <w:t xml:space="preserve"> and large annotated clothing datasets to perform tasks like apparel detection, attribute tagging, and visual similarity matching. These systems are capable of extracting fine-grained fashion features and generating highly accurate outfit combinations. However, the practicality of deploying such models is limited due to their </w:t>
      </w:r>
      <w:r w:rsidRPr="008C25BE">
        <w:rPr>
          <w:rFonts w:ascii="Times New Roman" w:hAnsi="Times New Roman"/>
          <w:b/>
          <w:bCs/>
          <w:sz w:val="24"/>
          <w:lang w:val="en-IN"/>
        </w:rPr>
        <w:t>dependency on massive training datasets, high computational requirements, and the need for GPU-based infrastructure</w:t>
      </w:r>
      <w:r w:rsidRPr="008C25BE">
        <w:rPr>
          <w:rFonts w:ascii="Times New Roman" w:hAnsi="Times New Roman"/>
          <w:sz w:val="24"/>
          <w:lang w:val="en-IN"/>
        </w:rPr>
        <w:t>. As a result, while these models are effective in research environments, they are not always feasible for everyday users, small-scale systems, or lightweight personal styling applications.</w:t>
      </w:r>
    </w:p>
    <w:p w14:paraId="2121C9C7" w14:textId="77777777" w:rsidR="008C25BE" w:rsidRPr="008C25BE" w:rsidRDefault="008C25BE" w:rsidP="008C25BE">
      <w:pPr>
        <w:rPr>
          <w:rFonts w:ascii="Times New Roman" w:hAnsi="Times New Roman"/>
          <w:sz w:val="24"/>
          <w:lang w:val="en-IN"/>
        </w:rPr>
      </w:pPr>
      <w:r w:rsidRPr="008C25BE">
        <w:rPr>
          <w:rFonts w:ascii="Times New Roman" w:hAnsi="Times New Roman"/>
          <w:sz w:val="24"/>
          <w:lang w:val="en-IN"/>
        </w:rPr>
        <w:t xml:space="preserve">Additionally, many commercially available outfit recommendation platforms are </w:t>
      </w:r>
      <w:r w:rsidRPr="008C25BE">
        <w:rPr>
          <w:rFonts w:ascii="Times New Roman" w:hAnsi="Times New Roman"/>
          <w:b/>
          <w:bCs/>
          <w:sz w:val="24"/>
          <w:lang w:val="en-IN"/>
        </w:rPr>
        <w:t>primarily tied to e-commerce ecosystems</w:t>
      </w:r>
      <w:r w:rsidRPr="008C25BE">
        <w:rPr>
          <w:rFonts w:ascii="Times New Roman" w:hAnsi="Times New Roman"/>
          <w:sz w:val="24"/>
          <w:lang w:val="en-IN"/>
        </w:rPr>
        <w:t xml:space="preserve">, where the primary goal is to promote or sell clothing items rather than offering meaningful and context-aware styling guidance. These applications may suggest products based on popularity or sales trends, but they rarely consider </w:t>
      </w:r>
      <w:r w:rsidRPr="008C25BE">
        <w:rPr>
          <w:rFonts w:ascii="Times New Roman" w:hAnsi="Times New Roman"/>
          <w:b/>
          <w:bCs/>
          <w:sz w:val="24"/>
          <w:lang w:val="en-IN"/>
        </w:rPr>
        <w:t>individual lifestyle, cultural context, personal comfort preferences, or event-specific dress expectations</w:t>
      </w:r>
      <w:r w:rsidRPr="008C25BE">
        <w:rPr>
          <w:rFonts w:ascii="Times New Roman" w:hAnsi="Times New Roman"/>
          <w:sz w:val="24"/>
          <w:lang w:val="en-IN"/>
        </w:rPr>
        <w:t>. Other wardrobe assistant tools lack dynamic personalization and often provide generic recommendations that do not adapt well to changing user needs over time.</w:t>
      </w:r>
    </w:p>
    <w:p w14:paraId="28468D3E" w14:textId="77777777" w:rsidR="008C25BE" w:rsidRPr="008C25BE" w:rsidRDefault="008C25BE" w:rsidP="008C25BE">
      <w:pPr>
        <w:rPr>
          <w:rFonts w:ascii="Times New Roman" w:hAnsi="Times New Roman"/>
          <w:sz w:val="24"/>
          <w:lang w:val="en-IN"/>
        </w:rPr>
      </w:pPr>
      <w:r w:rsidRPr="008C25BE">
        <w:rPr>
          <w:rFonts w:ascii="Times New Roman" w:hAnsi="Times New Roman"/>
          <w:sz w:val="24"/>
          <w:lang w:val="en-IN"/>
        </w:rPr>
        <w:t xml:space="preserve">In contrast, the </w:t>
      </w:r>
      <w:r w:rsidRPr="008C25BE">
        <w:rPr>
          <w:rFonts w:ascii="Times New Roman" w:hAnsi="Times New Roman"/>
          <w:b/>
          <w:bCs/>
          <w:sz w:val="24"/>
          <w:lang w:val="en-IN"/>
        </w:rPr>
        <w:t>Fashion Sensor</w:t>
      </w:r>
      <w:r w:rsidRPr="008C25BE">
        <w:rPr>
          <w:rFonts w:ascii="Times New Roman" w:hAnsi="Times New Roman"/>
          <w:sz w:val="24"/>
          <w:lang w:val="en-IN"/>
        </w:rPr>
        <w:t xml:space="preserve"> project adopts a </w:t>
      </w:r>
      <w:r w:rsidRPr="008C25BE">
        <w:rPr>
          <w:rFonts w:ascii="Times New Roman" w:hAnsi="Times New Roman"/>
          <w:b/>
          <w:bCs/>
          <w:sz w:val="24"/>
          <w:lang w:val="en-IN"/>
        </w:rPr>
        <w:t>practical, rule-based recommendation strategy</w:t>
      </w:r>
      <w:r w:rsidRPr="008C25BE">
        <w:rPr>
          <w:rFonts w:ascii="Times New Roman" w:hAnsi="Times New Roman"/>
          <w:sz w:val="24"/>
          <w:lang w:val="en-IN"/>
        </w:rPr>
        <w:t xml:space="preserve"> that avoids the complexity and resource overhead of deep learning models at the initial stage. Instead of </w:t>
      </w:r>
      <w:proofErr w:type="spellStart"/>
      <w:r w:rsidRPr="008C25BE">
        <w:rPr>
          <w:rFonts w:ascii="Times New Roman" w:hAnsi="Times New Roman"/>
          <w:sz w:val="24"/>
          <w:lang w:val="en-IN"/>
        </w:rPr>
        <w:t>analyzing</w:t>
      </w:r>
      <w:proofErr w:type="spellEnd"/>
      <w:r w:rsidRPr="008C25BE">
        <w:rPr>
          <w:rFonts w:ascii="Times New Roman" w:hAnsi="Times New Roman"/>
          <w:sz w:val="24"/>
          <w:lang w:val="en-IN"/>
        </w:rPr>
        <w:t xml:space="preserve"> images or constructing large-scale fashion embeddings, the system relies on a curated set of clothing combinations mapped to </w:t>
      </w:r>
      <w:r w:rsidRPr="008C25BE">
        <w:rPr>
          <w:rFonts w:ascii="Times New Roman" w:hAnsi="Times New Roman"/>
          <w:b/>
          <w:bCs/>
          <w:sz w:val="24"/>
          <w:lang w:val="en-IN"/>
        </w:rPr>
        <w:t>event categories, atmospheric considerations, and personal style preferences</w:t>
      </w:r>
      <w:r w:rsidRPr="008C25BE">
        <w:rPr>
          <w:rFonts w:ascii="Times New Roman" w:hAnsi="Times New Roman"/>
          <w:sz w:val="24"/>
          <w:lang w:val="en-IN"/>
        </w:rPr>
        <w:t xml:space="preserve">. This approach ensures that the recommendations are </w:t>
      </w:r>
      <w:r w:rsidRPr="008C25BE">
        <w:rPr>
          <w:rFonts w:ascii="Times New Roman" w:hAnsi="Times New Roman"/>
          <w:b/>
          <w:bCs/>
          <w:sz w:val="24"/>
          <w:lang w:val="en-IN"/>
        </w:rPr>
        <w:t>quick, reliable, and easy to interpret</w:t>
      </w:r>
      <w:r w:rsidRPr="008C25BE">
        <w:rPr>
          <w:rFonts w:ascii="Times New Roman" w:hAnsi="Times New Roman"/>
          <w:sz w:val="24"/>
          <w:lang w:val="en-IN"/>
        </w:rPr>
        <w:t>, making the system accessible even on low-resource computing environments such as mobile devices or standard web browsers.</w:t>
      </w:r>
    </w:p>
    <w:p w14:paraId="35A554F9" w14:textId="77777777" w:rsidR="008C25BE" w:rsidRPr="008C25BE" w:rsidRDefault="008C25BE" w:rsidP="008C25BE">
      <w:pPr>
        <w:rPr>
          <w:rFonts w:ascii="Times New Roman" w:hAnsi="Times New Roman"/>
          <w:sz w:val="24"/>
          <w:lang w:val="en-IN"/>
        </w:rPr>
      </w:pPr>
      <w:r w:rsidRPr="008C25BE">
        <w:rPr>
          <w:rFonts w:ascii="Times New Roman" w:hAnsi="Times New Roman"/>
          <w:sz w:val="24"/>
          <w:lang w:val="en-IN"/>
        </w:rPr>
        <w:t xml:space="preserve">Because the architecture is </w:t>
      </w:r>
      <w:r w:rsidRPr="008C25BE">
        <w:rPr>
          <w:rFonts w:ascii="Times New Roman" w:hAnsi="Times New Roman"/>
          <w:b/>
          <w:bCs/>
          <w:sz w:val="24"/>
          <w:lang w:val="en-IN"/>
        </w:rPr>
        <w:t>modular and scalable</w:t>
      </w:r>
      <w:r w:rsidRPr="008C25BE">
        <w:rPr>
          <w:rFonts w:ascii="Times New Roman" w:hAnsi="Times New Roman"/>
          <w:sz w:val="24"/>
          <w:lang w:val="en-IN"/>
        </w:rPr>
        <w:t xml:space="preserve">, Fashion Sensor can be further extended to incorporate </w:t>
      </w:r>
      <w:r w:rsidRPr="008C25BE">
        <w:rPr>
          <w:rFonts w:ascii="Times New Roman" w:hAnsi="Times New Roman"/>
          <w:b/>
          <w:bCs/>
          <w:sz w:val="24"/>
          <w:lang w:val="en-IN"/>
        </w:rPr>
        <w:t>AI-based wardrobe image recognition and personalization algorithms</w:t>
      </w:r>
      <w:r w:rsidRPr="008C25BE">
        <w:rPr>
          <w:rFonts w:ascii="Times New Roman" w:hAnsi="Times New Roman"/>
          <w:sz w:val="24"/>
          <w:lang w:val="en-IN"/>
        </w:rPr>
        <w:t xml:space="preserve"> in future upgrades. Thus, the system balances </w:t>
      </w:r>
      <w:r w:rsidRPr="008C25BE">
        <w:rPr>
          <w:rFonts w:ascii="Times New Roman" w:hAnsi="Times New Roman"/>
          <w:b/>
          <w:bCs/>
          <w:sz w:val="24"/>
          <w:lang w:val="en-IN"/>
        </w:rPr>
        <w:t>practical real-world usability</w:t>
      </w:r>
      <w:r w:rsidRPr="008C25BE">
        <w:rPr>
          <w:rFonts w:ascii="Times New Roman" w:hAnsi="Times New Roman"/>
          <w:sz w:val="24"/>
          <w:lang w:val="en-IN"/>
        </w:rPr>
        <w:t xml:space="preserve"> with the </w:t>
      </w:r>
      <w:r w:rsidRPr="008C25BE">
        <w:rPr>
          <w:rFonts w:ascii="Times New Roman" w:hAnsi="Times New Roman"/>
          <w:b/>
          <w:bCs/>
          <w:sz w:val="24"/>
          <w:lang w:val="en-IN"/>
        </w:rPr>
        <w:t>potential for sophisticated intelligence</w:t>
      </w:r>
      <w:r w:rsidRPr="008C25BE">
        <w:rPr>
          <w:rFonts w:ascii="Times New Roman" w:hAnsi="Times New Roman"/>
          <w:sz w:val="24"/>
          <w:lang w:val="en-IN"/>
        </w:rPr>
        <w:t>, making it both immediately useful and well-positioned for continued innovation.</w:t>
      </w:r>
    </w:p>
    <w:p w14:paraId="4AA55B98" w14:textId="77777777" w:rsidR="00521EB9" w:rsidRDefault="00521EB9">
      <w:pPr>
        <w:rPr>
          <w:rFonts w:ascii="Times New Roman" w:hAnsi="Times New Roman"/>
          <w:b/>
          <w:sz w:val="28"/>
        </w:rPr>
      </w:pPr>
      <w:r>
        <w:rPr>
          <w:rFonts w:ascii="Times New Roman" w:hAnsi="Times New Roman"/>
          <w:b/>
          <w:sz w:val="28"/>
        </w:rPr>
        <w:br w:type="page"/>
      </w:r>
    </w:p>
    <w:p w14:paraId="6DD582F9" w14:textId="64DB42FA" w:rsidR="00F94197" w:rsidRPr="008C25BE" w:rsidRDefault="007715E8" w:rsidP="008C25BE">
      <w:pPr>
        <w:rPr>
          <w:sz w:val="44"/>
          <w:szCs w:val="44"/>
        </w:rPr>
      </w:pPr>
      <w:r w:rsidRPr="008C25BE">
        <w:rPr>
          <w:rFonts w:ascii="Times New Roman" w:hAnsi="Times New Roman"/>
          <w:b/>
          <w:sz w:val="44"/>
          <w:szCs w:val="44"/>
        </w:rPr>
        <w:lastRenderedPageBreak/>
        <w:t>3. Problem Definition &amp; Proposed Solution</w:t>
      </w:r>
    </w:p>
    <w:p w14:paraId="330E7CF3" w14:textId="0BC9526B" w:rsidR="00F94197" w:rsidRDefault="007715E8">
      <w:pPr>
        <w:spacing w:line="360" w:lineRule="auto"/>
        <w:jc w:val="both"/>
      </w:pPr>
      <w:r w:rsidRPr="00AE4281">
        <w:rPr>
          <w:rFonts w:ascii="Times New Roman" w:hAnsi="Times New Roman"/>
          <w:b/>
          <w:bCs/>
          <w:sz w:val="24"/>
          <w:u w:val="single"/>
        </w:rPr>
        <w:t>Problem:</w:t>
      </w:r>
      <w:r>
        <w:rPr>
          <w:rFonts w:ascii="Times New Roman" w:hAnsi="Times New Roman"/>
          <w:sz w:val="24"/>
        </w:rPr>
        <w:t xml:space="preserve"> </w:t>
      </w:r>
      <w:r w:rsidR="00966548" w:rsidRPr="00966548">
        <w:rPr>
          <w:rFonts w:ascii="Times New Roman" w:hAnsi="Times New Roman"/>
          <w:sz w:val="24"/>
        </w:rPr>
        <w:t xml:space="preserve">Selecting appropriate clothing for different situations—such as formal meetings, gatherings, travel, parties, or casual outings—can often be confusing and time-consuming for individuals. Many people struggle to match their outfits with the tone, purpose, and environment of an event. Although several digital styling and outfit recommendation applications exist, they are often </w:t>
      </w:r>
      <w:r w:rsidR="00966548" w:rsidRPr="00966548">
        <w:rPr>
          <w:rFonts w:ascii="Times New Roman" w:hAnsi="Times New Roman"/>
          <w:b/>
          <w:bCs/>
          <w:sz w:val="24"/>
        </w:rPr>
        <w:t>too complex, computationally expensive, or lack true personalization</w:t>
      </w:r>
      <w:r w:rsidR="00966548" w:rsidRPr="00966548">
        <w:rPr>
          <w:rFonts w:ascii="Times New Roman" w:hAnsi="Times New Roman"/>
          <w:sz w:val="24"/>
        </w:rPr>
        <w:t>. Some rely heavily on advanced machine learning models that require extensive datasets and specialized hardware, while others simply promote products through e-commerce platforms rather than actually guiding outfit choices.</w:t>
      </w:r>
      <w:r w:rsidR="00966548" w:rsidRPr="00966548">
        <w:rPr>
          <w:rFonts w:ascii="Times New Roman" w:hAnsi="Times New Roman"/>
          <w:sz w:val="24"/>
        </w:rPr>
        <w:br/>
        <w:t xml:space="preserve">Therefore, there is a strong need for a </w:t>
      </w:r>
      <w:r w:rsidR="00966548" w:rsidRPr="00966548">
        <w:rPr>
          <w:rFonts w:ascii="Times New Roman" w:hAnsi="Times New Roman"/>
          <w:b/>
          <w:bCs/>
          <w:sz w:val="24"/>
        </w:rPr>
        <w:t>simple, intelligent, and user-friendly styling assistant</w:t>
      </w:r>
      <w:r w:rsidR="00966548" w:rsidRPr="00966548">
        <w:rPr>
          <w:rFonts w:ascii="Times New Roman" w:hAnsi="Times New Roman"/>
          <w:sz w:val="24"/>
        </w:rPr>
        <w:t xml:space="preserve"> that can provide </w:t>
      </w:r>
      <w:r w:rsidR="00966548" w:rsidRPr="00966548">
        <w:rPr>
          <w:rFonts w:ascii="Times New Roman" w:hAnsi="Times New Roman"/>
          <w:b/>
          <w:bCs/>
          <w:sz w:val="24"/>
        </w:rPr>
        <w:t>clear, quick, and context-aware fashion recommendations</w:t>
      </w:r>
      <w:r w:rsidR="00966548" w:rsidRPr="00966548">
        <w:rPr>
          <w:rFonts w:ascii="Times New Roman" w:hAnsi="Times New Roman"/>
          <w:sz w:val="24"/>
        </w:rPr>
        <w:t xml:space="preserve"> without overwhelming the user or requiring high computational resources.</w:t>
      </w:r>
    </w:p>
    <w:p w14:paraId="17F31E3A" w14:textId="282FDB6D" w:rsidR="00521EB9" w:rsidRPr="00AE4281" w:rsidRDefault="007715E8" w:rsidP="00AE4281">
      <w:pPr>
        <w:spacing w:line="360" w:lineRule="auto"/>
        <w:jc w:val="both"/>
      </w:pPr>
      <w:r w:rsidRPr="00AE4281">
        <w:rPr>
          <w:rFonts w:ascii="Times New Roman" w:hAnsi="Times New Roman"/>
          <w:b/>
          <w:bCs/>
          <w:sz w:val="24"/>
          <w:u w:val="single"/>
        </w:rPr>
        <w:t>Proposed Solution:</w:t>
      </w:r>
      <w:r>
        <w:rPr>
          <w:rFonts w:ascii="Times New Roman" w:hAnsi="Times New Roman"/>
          <w:sz w:val="24"/>
        </w:rPr>
        <w:t xml:space="preserve"> </w:t>
      </w:r>
      <w:r w:rsidR="00CD6B9F" w:rsidRPr="00CD6B9F">
        <w:rPr>
          <w:rFonts w:ascii="Times New Roman" w:hAnsi="Times New Roman"/>
          <w:sz w:val="24"/>
        </w:rPr>
        <w:t xml:space="preserve">The </w:t>
      </w:r>
      <w:r w:rsidR="00CD6B9F" w:rsidRPr="00CD6B9F">
        <w:rPr>
          <w:rFonts w:ascii="Times New Roman" w:hAnsi="Times New Roman"/>
          <w:b/>
          <w:bCs/>
          <w:sz w:val="24"/>
        </w:rPr>
        <w:t>Fashion Sensor</w:t>
      </w:r>
      <w:r w:rsidR="00CD6B9F" w:rsidRPr="00CD6B9F">
        <w:rPr>
          <w:rFonts w:ascii="Times New Roman" w:hAnsi="Times New Roman"/>
          <w:sz w:val="24"/>
        </w:rPr>
        <w:t xml:space="preserve"> system offers a streamlined and practical solution to this problem. The user interacts with a </w:t>
      </w:r>
      <w:r w:rsidR="00CD6B9F" w:rsidRPr="00CD6B9F">
        <w:rPr>
          <w:rFonts w:ascii="Times New Roman" w:hAnsi="Times New Roman"/>
          <w:b/>
          <w:bCs/>
          <w:sz w:val="24"/>
        </w:rPr>
        <w:t>clean and intuitive web interface</w:t>
      </w:r>
      <w:r w:rsidR="00CD6B9F" w:rsidRPr="00CD6B9F">
        <w:rPr>
          <w:rFonts w:ascii="Times New Roman" w:hAnsi="Times New Roman"/>
          <w:sz w:val="24"/>
        </w:rPr>
        <w:t xml:space="preserve">, where they input simple details such as </w:t>
      </w:r>
      <w:r w:rsidR="00CD6B9F" w:rsidRPr="00CD6B9F">
        <w:rPr>
          <w:rFonts w:ascii="Times New Roman" w:hAnsi="Times New Roman"/>
          <w:b/>
          <w:bCs/>
          <w:sz w:val="24"/>
        </w:rPr>
        <w:t>event type</w:t>
      </w:r>
      <w:r w:rsidR="00CD6B9F" w:rsidRPr="00CD6B9F">
        <w:rPr>
          <w:rFonts w:ascii="Times New Roman" w:hAnsi="Times New Roman"/>
          <w:sz w:val="24"/>
        </w:rPr>
        <w:t xml:space="preserve"> (e.g., formal, casual, party, travel) and </w:t>
      </w:r>
      <w:r w:rsidR="00CD6B9F" w:rsidRPr="00CD6B9F">
        <w:rPr>
          <w:rFonts w:ascii="Times New Roman" w:hAnsi="Times New Roman"/>
          <w:b/>
          <w:bCs/>
          <w:sz w:val="24"/>
        </w:rPr>
        <w:t>preferred style</w:t>
      </w:r>
      <w:r w:rsidR="00CD6B9F" w:rsidRPr="00CD6B9F">
        <w:rPr>
          <w:rFonts w:ascii="Times New Roman" w:hAnsi="Times New Roman"/>
          <w:sz w:val="24"/>
        </w:rPr>
        <w:t xml:space="preserve"> (e.g., minimal, trendy, formal). These inputs are sent to the backend, where a </w:t>
      </w:r>
      <w:r w:rsidR="00CD6B9F" w:rsidRPr="00CD6B9F">
        <w:rPr>
          <w:rFonts w:ascii="Times New Roman" w:hAnsi="Times New Roman"/>
          <w:b/>
          <w:bCs/>
          <w:sz w:val="24"/>
        </w:rPr>
        <w:t>rule-based recommendation engine</w:t>
      </w:r>
      <w:r w:rsidR="00CD6B9F" w:rsidRPr="00CD6B9F">
        <w:rPr>
          <w:rFonts w:ascii="Times New Roman" w:hAnsi="Times New Roman"/>
          <w:sz w:val="24"/>
        </w:rPr>
        <w:t xml:space="preserve">—developed using </w:t>
      </w:r>
      <w:r w:rsidR="00CD6B9F" w:rsidRPr="00CD6B9F">
        <w:rPr>
          <w:rFonts w:ascii="Times New Roman" w:hAnsi="Times New Roman"/>
          <w:b/>
          <w:bCs/>
          <w:sz w:val="24"/>
        </w:rPr>
        <w:t>Java Spring Boot</w:t>
      </w:r>
      <w:r w:rsidR="00CD6B9F" w:rsidRPr="00CD6B9F">
        <w:rPr>
          <w:rFonts w:ascii="Times New Roman" w:hAnsi="Times New Roman"/>
          <w:sz w:val="24"/>
        </w:rPr>
        <w:t>—processes the information and selects the most suitable outfit combination.</w:t>
      </w:r>
      <w:r w:rsidR="00CD6B9F" w:rsidRPr="00CD6B9F">
        <w:rPr>
          <w:rFonts w:ascii="Times New Roman" w:hAnsi="Times New Roman"/>
          <w:sz w:val="24"/>
        </w:rPr>
        <w:br/>
        <w:t xml:space="preserve">Instead of using heavy AI processing, the system maps input parameters to </w:t>
      </w:r>
      <w:r w:rsidR="00CD6B9F" w:rsidRPr="00CD6B9F">
        <w:rPr>
          <w:rFonts w:ascii="Times New Roman" w:hAnsi="Times New Roman"/>
          <w:b/>
          <w:bCs/>
          <w:sz w:val="24"/>
        </w:rPr>
        <w:t>predefined outfit templates</w:t>
      </w:r>
      <w:r w:rsidR="00CD6B9F" w:rsidRPr="00CD6B9F">
        <w:rPr>
          <w:rFonts w:ascii="Times New Roman" w:hAnsi="Times New Roman"/>
          <w:sz w:val="24"/>
        </w:rPr>
        <w:t xml:space="preserve">, ensuring </w:t>
      </w:r>
      <w:r w:rsidR="00CD6B9F" w:rsidRPr="00CD6B9F">
        <w:rPr>
          <w:rFonts w:ascii="Times New Roman" w:hAnsi="Times New Roman"/>
          <w:b/>
          <w:bCs/>
          <w:sz w:val="24"/>
        </w:rPr>
        <w:t>fast and reliable recommendations</w:t>
      </w:r>
      <w:r w:rsidR="00CD6B9F" w:rsidRPr="00CD6B9F">
        <w:rPr>
          <w:rFonts w:ascii="Times New Roman" w:hAnsi="Times New Roman"/>
          <w:sz w:val="24"/>
        </w:rPr>
        <w:t xml:space="preserve">. The final outfit is displayed in the form of </w:t>
      </w:r>
      <w:r w:rsidR="00CD6B9F" w:rsidRPr="00CD6B9F">
        <w:rPr>
          <w:rFonts w:ascii="Times New Roman" w:hAnsi="Times New Roman"/>
          <w:b/>
          <w:bCs/>
          <w:sz w:val="24"/>
        </w:rPr>
        <w:t>visually appealing clothing cards</w:t>
      </w:r>
      <w:r w:rsidR="00CD6B9F" w:rsidRPr="00CD6B9F">
        <w:rPr>
          <w:rFonts w:ascii="Times New Roman" w:hAnsi="Times New Roman"/>
          <w:sz w:val="24"/>
        </w:rPr>
        <w:t>, featuring icons (</w:t>
      </w:r>
      <w:r w:rsidR="00CD6B9F" w:rsidRPr="00CD6B9F">
        <w:rPr>
          <w:rFonts w:ascii="Segoe UI Emoji" w:hAnsi="Segoe UI Emoji" w:cs="Segoe UI Emoji"/>
          <w:sz w:val="24"/>
        </w:rPr>
        <w:t>👕</w:t>
      </w:r>
      <w:r w:rsidR="00CD6B9F" w:rsidRPr="00CD6B9F">
        <w:rPr>
          <w:rFonts w:ascii="Times New Roman" w:hAnsi="Times New Roman"/>
          <w:sz w:val="24"/>
        </w:rPr>
        <w:t xml:space="preserve"> for tops, </w:t>
      </w:r>
      <w:r w:rsidR="00CD6B9F" w:rsidRPr="00CD6B9F">
        <w:rPr>
          <w:rFonts w:ascii="Segoe UI Emoji" w:hAnsi="Segoe UI Emoji" w:cs="Segoe UI Emoji"/>
          <w:sz w:val="24"/>
        </w:rPr>
        <w:t>👖</w:t>
      </w:r>
      <w:r w:rsidR="00CD6B9F" w:rsidRPr="00CD6B9F">
        <w:rPr>
          <w:rFonts w:ascii="Times New Roman" w:hAnsi="Times New Roman"/>
          <w:sz w:val="24"/>
        </w:rPr>
        <w:t xml:space="preserve"> for bottoms,  for footwear), making the output </w:t>
      </w:r>
      <w:r w:rsidR="00CD6B9F" w:rsidRPr="00CD6B9F">
        <w:rPr>
          <w:rFonts w:ascii="Times New Roman" w:hAnsi="Times New Roman"/>
          <w:b/>
          <w:bCs/>
          <w:sz w:val="24"/>
        </w:rPr>
        <w:t>easy to understand, visually clear, and engaging</w:t>
      </w:r>
      <w:r w:rsidR="00CD6B9F" w:rsidRPr="00CD6B9F">
        <w:rPr>
          <w:rFonts w:ascii="Times New Roman" w:hAnsi="Times New Roman"/>
          <w:sz w:val="24"/>
        </w:rPr>
        <w:t xml:space="preserve"> for users.</w:t>
      </w:r>
      <w:r w:rsidR="00CD6B9F" w:rsidRPr="00CD6B9F">
        <w:rPr>
          <w:rFonts w:ascii="Times New Roman" w:hAnsi="Times New Roman"/>
          <w:sz w:val="24"/>
        </w:rPr>
        <w:br/>
        <w:t xml:space="preserve">This design not only </w:t>
      </w:r>
      <w:r w:rsidR="00CD6B9F" w:rsidRPr="00CD6B9F">
        <w:rPr>
          <w:rFonts w:ascii="Times New Roman" w:hAnsi="Times New Roman"/>
          <w:b/>
          <w:bCs/>
          <w:sz w:val="24"/>
        </w:rPr>
        <w:t>simplifies outfit decision-making</w:t>
      </w:r>
      <w:r w:rsidR="00CD6B9F" w:rsidRPr="00CD6B9F">
        <w:rPr>
          <w:rFonts w:ascii="Times New Roman" w:hAnsi="Times New Roman"/>
          <w:sz w:val="24"/>
        </w:rPr>
        <w:t xml:space="preserve"> but also ensures that the system remains </w:t>
      </w:r>
      <w:r w:rsidR="00CD6B9F" w:rsidRPr="00CD6B9F">
        <w:rPr>
          <w:rFonts w:ascii="Times New Roman" w:hAnsi="Times New Roman"/>
          <w:b/>
          <w:bCs/>
          <w:sz w:val="24"/>
        </w:rPr>
        <w:t>lightweight, efficient, and easily deployable</w:t>
      </w:r>
      <w:r w:rsidR="00CD6B9F" w:rsidRPr="00CD6B9F">
        <w:rPr>
          <w:rFonts w:ascii="Times New Roman" w:hAnsi="Times New Roman"/>
          <w:sz w:val="24"/>
        </w:rPr>
        <w:t xml:space="preserve"> in real-world scenarios. Additionally, the modular structure allows for </w:t>
      </w:r>
      <w:r w:rsidR="00CD6B9F" w:rsidRPr="00CD6B9F">
        <w:rPr>
          <w:rFonts w:ascii="Times New Roman" w:hAnsi="Times New Roman"/>
          <w:b/>
          <w:bCs/>
          <w:sz w:val="24"/>
        </w:rPr>
        <w:t>future integration of AI-based personalization and wardrobe image recognition</w:t>
      </w:r>
      <w:r w:rsidR="00CD6B9F" w:rsidRPr="00CD6B9F">
        <w:rPr>
          <w:rFonts w:ascii="Times New Roman" w:hAnsi="Times New Roman"/>
          <w:sz w:val="24"/>
        </w:rPr>
        <w:t>, ensuring scalability and long-term usefulness.</w:t>
      </w:r>
      <w:r w:rsidR="00521EB9">
        <w:rPr>
          <w:rFonts w:ascii="Times New Roman" w:hAnsi="Times New Roman"/>
          <w:b/>
          <w:sz w:val="28"/>
        </w:rPr>
        <w:br w:type="page"/>
      </w:r>
    </w:p>
    <w:p w14:paraId="155F7E94" w14:textId="4AD99342" w:rsidR="00F94197" w:rsidRDefault="007715E8">
      <w:pPr>
        <w:jc w:val="center"/>
      </w:pPr>
      <w:r>
        <w:rPr>
          <w:rFonts w:ascii="Times New Roman" w:hAnsi="Times New Roman"/>
          <w:b/>
          <w:sz w:val="28"/>
        </w:rPr>
        <w:lastRenderedPageBreak/>
        <w:t>4. System Workflow &amp; UI Flowchart</w:t>
      </w:r>
    </w:p>
    <w:p w14:paraId="097F428F" w14:textId="77777777" w:rsidR="007F28D6" w:rsidRDefault="00735ABE">
      <w:pPr>
        <w:spacing w:line="360" w:lineRule="auto"/>
        <w:jc w:val="both"/>
        <w:rPr>
          <w:rFonts w:ascii="Times New Roman" w:hAnsi="Times New Roman"/>
          <w:sz w:val="24"/>
        </w:rPr>
      </w:pPr>
      <w:r w:rsidRPr="00735ABE">
        <w:rPr>
          <w:rFonts w:ascii="Times New Roman" w:hAnsi="Times New Roman"/>
          <w:sz w:val="24"/>
        </w:rPr>
        <w:t>The workflow demonstrates the step-by-step interaction between the user, the web interface, and the backend recommendation engine. It highlights how the Fashion Sensor system collects input, processes styling logic, and displays the final outfit suggestions in a visually clear format.</w:t>
      </w:r>
    </w:p>
    <w:p w14:paraId="3E58C67B" w14:textId="0DB3C71D" w:rsidR="001C0529" w:rsidRPr="00186F89" w:rsidRDefault="00EB5336" w:rsidP="00113219">
      <w:pPr>
        <w:pStyle w:val="ListParagraph"/>
        <w:numPr>
          <w:ilvl w:val="0"/>
          <w:numId w:val="10"/>
        </w:numPr>
        <w:rPr>
          <w:rFonts w:ascii="Times New Roman" w:hAnsi="Times New Roman"/>
          <w:b/>
          <w:sz w:val="28"/>
        </w:rPr>
      </w:pPr>
      <w:r w:rsidRPr="00EB5336">
        <w:rPr>
          <w:rFonts w:ascii="Times New Roman" w:hAnsi="Times New Roman"/>
          <w:b/>
          <w:bCs/>
          <w:sz w:val="28"/>
        </w:rPr>
        <w:t>User Opens the Fashion Sensor Web Application</w:t>
      </w:r>
      <w:r w:rsidRPr="00EB5336">
        <w:rPr>
          <w:rFonts w:ascii="Times New Roman" w:hAnsi="Times New Roman"/>
          <w:b/>
          <w:sz w:val="28"/>
        </w:rPr>
        <w:br/>
      </w:r>
      <w:proofErr w:type="gramStart"/>
      <w:r w:rsidRPr="00EB5336">
        <w:rPr>
          <w:rFonts w:ascii="Times New Roman" w:hAnsi="Times New Roman"/>
          <w:bCs/>
          <w:sz w:val="24"/>
          <w:szCs w:val="24"/>
        </w:rPr>
        <w:t>The</w:t>
      </w:r>
      <w:proofErr w:type="gramEnd"/>
      <w:r w:rsidRPr="00EB5336">
        <w:rPr>
          <w:rFonts w:ascii="Times New Roman" w:hAnsi="Times New Roman"/>
          <w:bCs/>
          <w:sz w:val="24"/>
          <w:szCs w:val="24"/>
        </w:rPr>
        <w:t xml:space="preserve"> user accesses the web interface through a browser. The application loads an interactive and user-friendly form where basic clothing preference details can be provided.</w:t>
      </w:r>
    </w:p>
    <w:p w14:paraId="6FB3C1C1" w14:textId="77777777" w:rsidR="00186F89" w:rsidRPr="00186F89" w:rsidRDefault="00186F89" w:rsidP="00186F89">
      <w:pPr>
        <w:pStyle w:val="ListParagraph"/>
        <w:rPr>
          <w:rFonts w:ascii="Times New Roman" w:hAnsi="Times New Roman"/>
          <w:b/>
          <w:sz w:val="28"/>
        </w:rPr>
      </w:pPr>
    </w:p>
    <w:p w14:paraId="28620766" w14:textId="654B84BC" w:rsidR="001405E3" w:rsidRPr="00186F89" w:rsidRDefault="001C0529" w:rsidP="00186F89">
      <w:pPr>
        <w:pStyle w:val="ListParagraph"/>
        <w:numPr>
          <w:ilvl w:val="0"/>
          <w:numId w:val="10"/>
        </w:numPr>
        <w:rPr>
          <w:rFonts w:ascii="Times New Roman" w:hAnsi="Times New Roman"/>
          <w:b/>
          <w:sz w:val="28"/>
        </w:rPr>
      </w:pPr>
      <w:r w:rsidRPr="001C0529">
        <w:rPr>
          <w:rFonts w:ascii="Times New Roman" w:hAnsi="Times New Roman"/>
          <w:b/>
          <w:bCs/>
          <w:sz w:val="28"/>
        </w:rPr>
        <w:t>User Selects the Event Type and Preferred Style</w:t>
      </w:r>
      <w:r w:rsidRPr="001C0529">
        <w:rPr>
          <w:rFonts w:ascii="Times New Roman" w:hAnsi="Times New Roman"/>
          <w:b/>
          <w:sz w:val="28"/>
        </w:rPr>
        <w:br/>
      </w:r>
      <w:r w:rsidRPr="001C0529">
        <w:rPr>
          <w:rFonts w:ascii="Times New Roman" w:hAnsi="Times New Roman"/>
          <w:bCs/>
          <w:sz w:val="24"/>
          <w:szCs w:val="24"/>
        </w:rPr>
        <w:t>The user inputs contextual details such as the purpose of the outing (e.g., formal, casual, travel, party) and selects a style preference (e.g., minimal, classic, trendy). These choices indicate the type of outfit required.</w:t>
      </w:r>
    </w:p>
    <w:p w14:paraId="53C2A221" w14:textId="77777777" w:rsidR="001405E3" w:rsidRPr="001405E3" w:rsidRDefault="001405E3" w:rsidP="001405E3">
      <w:pPr>
        <w:pStyle w:val="ListParagraph"/>
        <w:rPr>
          <w:rFonts w:ascii="Times New Roman" w:hAnsi="Times New Roman"/>
          <w:b/>
          <w:bCs/>
          <w:sz w:val="28"/>
        </w:rPr>
      </w:pPr>
    </w:p>
    <w:p w14:paraId="4AA8B6E6" w14:textId="35949611" w:rsidR="00186F89" w:rsidRPr="00186F89" w:rsidRDefault="001405E3" w:rsidP="00186F89">
      <w:pPr>
        <w:pStyle w:val="ListParagraph"/>
        <w:numPr>
          <w:ilvl w:val="0"/>
          <w:numId w:val="10"/>
        </w:numPr>
        <w:rPr>
          <w:rFonts w:ascii="Times New Roman" w:hAnsi="Times New Roman"/>
          <w:b/>
          <w:sz w:val="28"/>
        </w:rPr>
      </w:pPr>
      <w:r w:rsidRPr="001405E3">
        <w:rPr>
          <w:rFonts w:ascii="Times New Roman" w:hAnsi="Times New Roman"/>
          <w:b/>
          <w:bCs/>
          <w:sz w:val="28"/>
        </w:rPr>
        <w:t xml:space="preserve">Frontend Sends the Input Data to the Backend </w:t>
      </w:r>
      <w:proofErr w:type="gramStart"/>
      <w:r w:rsidRPr="001405E3">
        <w:rPr>
          <w:rFonts w:ascii="Times New Roman" w:hAnsi="Times New Roman"/>
          <w:b/>
          <w:bCs/>
          <w:sz w:val="28"/>
        </w:rPr>
        <w:t>Through a REST API</w:t>
      </w:r>
      <w:r w:rsidRPr="001405E3">
        <w:rPr>
          <w:rFonts w:ascii="Times New Roman" w:hAnsi="Times New Roman"/>
          <w:b/>
          <w:sz w:val="28"/>
        </w:rPr>
        <w:br/>
      </w:r>
      <w:r w:rsidRPr="001405E3">
        <w:rPr>
          <w:rFonts w:ascii="Times New Roman" w:hAnsi="Times New Roman"/>
          <w:bCs/>
          <w:sz w:val="24"/>
          <w:szCs w:val="24"/>
        </w:rPr>
        <w:t>Once</w:t>
      </w:r>
      <w:proofErr w:type="gramEnd"/>
      <w:r w:rsidRPr="001405E3">
        <w:rPr>
          <w:rFonts w:ascii="Times New Roman" w:hAnsi="Times New Roman"/>
          <w:bCs/>
          <w:sz w:val="24"/>
          <w:szCs w:val="24"/>
        </w:rPr>
        <w:t xml:space="preserve"> the user submits the form, the frontend (HTML/CSS/JavaScript) sends the selected values to the backend server using an HTTP POST request.</w:t>
      </w:r>
      <w:r w:rsidRPr="001405E3">
        <w:rPr>
          <w:rFonts w:ascii="Times New Roman" w:hAnsi="Times New Roman"/>
          <w:bCs/>
          <w:sz w:val="24"/>
          <w:szCs w:val="24"/>
        </w:rPr>
        <w:br/>
        <w:t>The Java Spring Boot backend receives and validates the input.</w:t>
      </w:r>
    </w:p>
    <w:p w14:paraId="6653E915" w14:textId="77777777" w:rsidR="00186F89" w:rsidRPr="00186F89" w:rsidRDefault="00186F89" w:rsidP="00186F89">
      <w:pPr>
        <w:pStyle w:val="ListParagraph"/>
        <w:rPr>
          <w:rFonts w:ascii="Times New Roman" w:hAnsi="Times New Roman"/>
          <w:b/>
          <w:sz w:val="28"/>
        </w:rPr>
      </w:pPr>
    </w:p>
    <w:p w14:paraId="732DB010" w14:textId="77777777" w:rsidR="00186F89" w:rsidRPr="00186F89" w:rsidRDefault="0029672D" w:rsidP="001C0529">
      <w:pPr>
        <w:pStyle w:val="ListParagraph"/>
        <w:numPr>
          <w:ilvl w:val="0"/>
          <w:numId w:val="10"/>
        </w:numPr>
        <w:rPr>
          <w:rFonts w:ascii="Times New Roman" w:hAnsi="Times New Roman"/>
          <w:b/>
          <w:sz w:val="28"/>
        </w:rPr>
      </w:pPr>
      <w:r w:rsidRPr="0029672D">
        <w:rPr>
          <w:rFonts w:ascii="Times New Roman" w:hAnsi="Times New Roman"/>
          <w:b/>
          <w:bCs/>
          <w:sz w:val="28"/>
        </w:rPr>
        <w:t>Rule-Based Engine Determines the Most Suitable Outfit Combination</w:t>
      </w:r>
      <w:r w:rsidRPr="0029672D">
        <w:rPr>
          <w:rFonts w:ascii="Times New Roman" w:hAnsi="Times New Roman"/>
          <w:b/>
          <w:sz w:val="28"/>
        </w:rPr>
        <w:br/>
      </w:r>
      <w:r w:rsidRPr="0029672D">
        <w:rPr>
          <w:rFonts w:ascii="Times New Roman" w:hAnsi="Times New Roman"/>
          <w:bCs/>
          <w:sz w:val="24"/>
          <w:szCs w:val="24"/>
        </w:rPr>
        <w:t xml:space="preserve">The </w:t>
      </w:r>
      <w:proofErr w:type="spellStart"/>
      <w:r w:rsidRPr="0029672D">
        <w:rPr>
          <w:rFonts w:ascii="Times New Roman" w:hAnsi="Times New Roman"/>
          <w:bCs/>
          <w:sz w:val="24"/>
          <w:szCs w:val="24"/>
        </w:rPr>
        <w:t>backend’s</w:t>
      </w:r>
      <w:proofErr w:type="spellEnd"/>
      <w:r w:rsidRPr="0029672D">
        <w:rPr>
          <w:rFonts w:ascii="Times New Roman" w:hAnsi="Times New Roman"/>
          <w:bCs/>
          <w:sz w:val="24"/>
          <w:szCs w:val="24"/>
        </w:rPr>
        <w:t xml:space="preserve"> rule engine compares the user’s selections with predefined outfit templates. Based on event type and style preference, the engine chooses items such as top wear, bottom wear, footwear, and optional accessories.</w:t>
      </w:r>
      <w:r w:rsidRPr="0029672D">
        <w:rPr>
          <w:rFonts w:ascii="Times New Roman" w:hAnsi="Times New Roman"/>
          <w:bCs/>
          <w:sz w:val="24"/>
          <w:szCs w:val="24"/>
        </w:rPr>
        <w:br/>
        <w:t>This approach ensures quick processing without requiring heavy AI computation.</w:t>
      </w:r>
    </w:p>
    <w:p w14:paraId="3AC84A8D" w14:textId="77777777" w:rsidR="00186F89" w:rsidRPr="00186F89" w:rsidRDefault="00186F89" w:rsidP="00186F89">
      <w:pPr>
        <w:pStyle w:val="ListParagraph"/>
        <w:rPr>
          <w:rFonts w:ascii="Times New Roman" w:hAnsi="Times New Roman"/>
          <w:b/>
          <w:sz w:val="28"/>
        </w:rPr>
      </w:pPr>
    </w:p>
    <w:p w14:paraId="057A9603" w14:textId="2D1A08DC" w:rsidR="00521EB9" w:rsidRPr="001C0529" w:rsidRDefault="0008074E" w:rsidP="001C0529">
      <w:pPr>
        <w:pStyle w:val="ListParagraph"/>
        <w:numPr>
          <w:ilvl w:val="0"/>
          <w:numId w:val="10"/>
        </w:numPr>
        <w:rPr>
          <w:rFonts w:ascii="Times New Roman" w:hAnsi="Times New Roman"/>
          <w:b/>
          <w:sz w:val="28"/>
        </w:rPr>
      </w:pPr>
      <w:r w:rsidRPr="0008074E">
        <w:rPr>
          <w:rFonts w:ascii="Times New Roman" w:hAnsi="Times New Roman"/>
          <w:b/>
          <w:bCs/>
          <w:sz w:val="28"/>
        </w:rPr>
        <w:t>Recommended Outfit is Displayed in a Visual Card Format with Clothing Icons (</w:t>
      </w:r>
      <w:r w:rsidRPr="0008074E">
        <w:rPr>
          <w:rFonts w:ascii="Segoe UI Emoji" w:hAnsi="Segoe UI Emoji" w:cs="Segoe UI Emoji"/>
          <w:b/>
          <w:bCs/>
          <w:sz w:val="28"/>
        </w:rPr>
        <w:t>👕</w:t>
      </w:r>
      <w:r w:rsidRPr="0008074E">
        <w:rPr>
          <w:rFonts w:ascii="Times New Roman" w:hAnsi="Times New Roman"/>
          <w:b/>
          <w:bCs/>
          <w:sz w:val="28"/>
        </w:rPr>
        <w:t xml:space="preserve"> </w:t>
      </w:r>
      <w:r w:rsidRPr="0008074E">
        <w:rPr>
          <w:rFonts w:ascii="Segoe UI Emoji" w:hAnsi="Segoe UI Emoji" w:cs="Segoe UI Emoji"/>
          <w:b/>
          <w:bCs/>
          <w:sz w:val="28"/>
        </w:rPr>
        <w:t>👖</w:t>
      </w:r>
      <w:r w:rsidRPr="0008074E">
        <w:rPr>
          <w:rFonts w:ascii="Times New Roman" w:hAnsi="Times New Roman"/>
          <w:b/>
          <w:bCs/>
          <w:sz w:val="28"/>
        </w:rPr>
        <w:t xml:space="preserve"> </w:t>
      </w:r>
      <w:r w:rsidRPr="0008074E">
        <w:rPr>
          <w:rFonts w:ascii="Segoe UI Emoji" w:hAnsi="Segoe UI Emoji" w:cs="Segoe UI Emoji"/>
          <w:b/>
          <w:bCs/>
          <w:sz w:val="28"/>
        </w:rPr>
        <w:t>👟</w:t>
      </w:r>
      <w:proofErr w:type="gramStart"/>
      <w:r w:rsidRPr="0008074E">
        <w:rPr>
          <w:rFonts w:ascii="Times New Roman" w:hAnsi="Times New Roman"/>
          <w:b/>
          <w:bCs/>
          <w:sz w:val="28"/>
        </w:rPr>
        <w:t>)</w:t>
      </w:r>
      <w:proofErr w:type="gramEnd"/>
      <w:r w:rsidRPr="0008074E">
        <w:rPr>
          <w:rFonts w:ascii="Times New Roman" w:hAnsi="Times New Roman"/>
          <w:b/>
          <w:sz w:val="28"/>
        </w:rPr>
        <w:br/>
      </w:r>
      <w:r w:rsidRPr="0008074E">
        <w:rPr>
          <w:rFonts w:ascii="Times New Roman" w:hAnsi="Times New Roman"/>
          <w:bCs/>
          <w:sz w:val="24"/>
          <w:szCs w:val="24"/>
        </w:rPr>
        <w:t>The output is returned to the frontend in JSON format, which is then formatted into clean, easy-to-read outfit cards.</w:t>
      </w:r>
      <w:r w:rsidRPr="0008074E">
        <w:rPr>
          <w:rFonts w:ascii="Times New Roman" w:hAnsi="Times New Roman"/>
          <w:bCs/>
          <w:sz w:val="24"/>
          <w:szCs w:val="24"/>
        </w:rPr>
        <w:br/>
        <w:t>Icons representing shirt (</w:t>
      </w:r>
      <w:r w:rsidRPr="0008074E">
        <w:rPr>
          <w:rFonts w:ascii="Segoe UI Emoji" w:hAnsi="Segoe UI Emoji" w:cs="Segoe UI Emoji"/>
          <w:bCs/>
          <w:sz w:val="24"/>
          <w:szCs w:val="24"/>
        </w:rPr>
        <w:t>👕</w:t>
      </w:r>
      <w:r w:rsidRPr="0008074E">
        <w:rPr>
          <w:rFonts w:ascii="Times New Roman" w:hAnsi="Times New Roman"/>
          <w:bCs/>
          <w:sz w:val="24"/>
          <w:szCs w:val="24"/>
        </w:rPr>
        <w:t>), pants (</w:t>
      </w:r>
      <w:r w:rsidRPr="0008074E">
        <w:rPr>
          <w:rFonts w:ascii="Segoe UI Emoji" w:hAnsi="Segoe UI Emoji" w:cs="Segoe UI Emoji"/>
          <w:bCs/>
          <w:sz w:val="24"/>
          <w:szCs w:val="24"/>
        </w:rPr>
        <w:t>👖</w:t>
      </w:r>
      <w:r w:rsidRPr="0008074E">
        <w:rPr>
          <w:rFonts w:ascii="Times New Roman" w:hAnsi="Times New Roman"/>
          <w:bCs/>
          <w:sz w:val="24"/>
          <w:szCs w:val="24"/>
        </w:rPr>
        <w:t>), and shoes (</w:t>
      </w:r>
      <w:r w:rsidRPr="0008074E">
        <w:rPr>
          <w:rFonts w:ascii="Segoe UI Emoji" w:hAnsi="Segoe UI Emoji" w:cs="Segoe UI Emoji"/>
          <w:bCs/>
          <w:sz w:val="24"/>
          <w:szCs w:val="24"/>
        </w:rPr>
        <w:t>👟</w:t>
      </w:r>
      <w:r w:rsidRPr="0008074E">
        <w:rPr>
          <w:rFonts w:ascii="Times New Roman" w:hAnsi="Times New Roman"/>
          <w:bCs/>
          <w:sz w:val="24"/>
          <w:szCs w:val="24"/>
        </w:rPr>
        <w:t>) provide clarity and visual appeal, helping users instantly interpret the suggestion.</w:t>
      </w:r>
      <w:r w:rsidR="00521EB9" w:rsidRPr="001C0529">
        <w:rPr>
          <w:rFonts w:ascii="Times New Roman" w:hAnsi="Times New Roman"/>
          <w:b/>
          <w:sz w:val="28"/>
        </w:rPr>
        <w:br w:type="page"/>
      </w:r>
    </w:p>
    <w:p w14:paraId="366A9B95" w14:textId="27446244" w:rsidR="00F94197" w:rsidRPr="0008074E" w:rsidRDefault="007715E8" w:rsidP="0008074E">
      <w:pPr>
        <w:rPr>
          <w:sz w:val="44"/>
          <w:szCs w:val="44"/>
        </w:rPr>
      </w:pPr>
      <w:r w:rsidRPr="0008074E">
        <w:rPr>
          <w:rFonts w:ascii="Times New Roman" w:hAnsi="Times New Roman"/>
          <w:b/>
          <w:sz w:val="44"/>
          <w:szCs w:val="44"/>
        </w:rPr>
        <w:lastRenderedPageBreak/>
        <w:t>5. Conclusion</w:t>
      </w:r>
    </w:p>
    <w:p w14:paraId="7F269B39" w14:textId="77777777" w:rsidR="00F9138E" w:rsidRPr="00F9138E" w:rsidRDefault="00F9138E" w:rsidP="00F9138E">
      <w:pPr>
        <w:rPr>
          <w:rFonts w:ascii="Times New Roman" w:hAnsi="Times New Roman"/>
          <w:sz w:val="24"/>
          <w:lang w:val="en-IN"/>
        </w:rPr>
      </w:pPr>
      <w:r w:rsidRPr="00F9138E">
        <w:rPr>
          <w:rFonts w:ascii="Times New Roman" w:hAnsi="Times New Roman"/>
          <w:sz w:val="24"/>
          <w:lang w:val="en-IN"/>
        </w:rPr>
        <w:t xml:space="preserve">The </w:t>
      </w:r>
      <w:r w:rsidRPr="00F9138E">
        <w:rPr>
          <w:rFonts w:ascii="Times New Roman" w:hAnsi="Times New Roman"/>
          <w:b/>
          <w:bCs/>
          <w:sz w:val="24"/>
          <w:lang w:val="en-IN"/>
        </w:rPr>
        <w:t>Fashion Sensor</w:t>
      </w:r>
      <w:r w:rsidRPr="00F9138E">
        <w:rPr>
          <w:rFonts w:ascii="Times New Roman" w:hAnsi="Times New Roman"/>
          <w:sz w:val="24"/>
          <w:lang w:val="en-IN"/>
        </w:rPr>
        <w:t xml:space="preserve"> system successfully provides timely and context-appropriate outfit suggestions by utilizing a structured and lightweight </w:t>
      </w:r>
      <w:r w:rsidRPr="00F9138E">
        <w:rPr>
          <w:rFonts w:ascii="Times New Roman" w:hAnsi="Times New Roman"/>
          <w:b/>
          <w:bCs/>
          <w:sz w:val="24"/>
          <w:lang w:val="en-IN"/>
        </w:rPr>
        <w:t>rule-based recommendation model</w:t>
      </w:r>
      <w:r w:rsidRPr="00F9138E">
        <w:rPr>
          <w:rFonts w:ascii="Times New Roman" w:hAnsi="Times New Roman"/>
          <w:sz w:val="24"/>
          <w:lang w:val="en-IN"/>
        </w:rPr>
        <w:t>. By focusing on event type and style preferences, the system delivers meaningful guidance without relying on complex machine learning models or large datasets. This makes the application efficient, resource-friendly, and easily deployable in everyday real-world environments.</w:t>
      </w:r>
    </w:p>
    <w:p w14:paraId="071DD92A" w14:textId="77777777" w:rsidR="00F9138E" w:rsidRPr="00F9138E" w:rsidRDefault="00F9138E" w:rsidP="00F9138E">
      <w:pPr>
        <w:rPr>
          <w:rFonts w:ascii="Times New Roman" w:hAnsi="Times New Roman"/>
          <w:sz w:val="24"/>
          <w:lang w:val="en-IN"/>
        </w:rPr>
      </w:pPr>
      <w:r w:rsidRPr="00F9138E">
        <w:rPr>
          <w:rFonts w:ascii="Times New Roman" w:hAnsi="Times New Roman"/>
          <w:sz w:val="24"/>
          <w:lang w:val="en-IN"/>
        </w:rPr>
        <w:t xml:space="preserve">The clean and intuitive </w:t>
      </w:r>
      <w:r w:rsidRPr="00F9138E">
        <w:rPr>
          <w:rFonts w:ascii="Times New Roman" w:hAnsi="Times New Roman"/>
          <w:b/>
          <w:bCs/>
          <w:sz w:val="24"/>
          <w:lang w:val="en-IN"/>
        </w:rPr>
        <w:t>web-based interface</w:t>
      </w:r>
      <w:r w:rsidRPr="00F9138E">
        <w:rPr>
          <w:rFonts w:ascii="Times New Roman" w:hAnsi="Times New Roman"/>
          <w:sz w:val="24"/>
          <w:lang w:val="en-IN"/>
        </w:rPr>
        <w:t xml:space="preserve"> ensures that users can interact with the system effortlessly, while the </w:t>
      </w:r>
      <w:r w:rsidRPr="00F9138E">
        <w:rPr>
          <w:rFonts w:ascii="Times New Roman" w:hAnsi="Times New Roman"/>
          <w:b/>
          <w:bCs/>
          <w:sz w:val="24"/>
          <w:lang w:val="en-IN"/>
        </w:rPr>
        <w:t>card-style visual presentation</w:t>
      </w:r>
      <w:r w:rsidRPr="00F9138E">
        <w:rPr>
          <w:rFonts w:ascii="Times New Roman" w:hAnsi="Times New Roman"/>
          <w:sz w:val="24"/>
          <w:lang w:val="en-IN"/>
        </w:rPr>
        <w:t xml:space="preserve"> of outfit recommendations helps users quickly understand and compare clothing options. As a result, the Fashion Sensor application significantly enhances user experience by </w:t>
      </w:r>
      <w:r w:rsidRPr="00F9138E">
        <w:rPr>
          <w:rFonts w:ascii="Times New Roman" w:hAnsi="Times New Roman"/>
          <w:b/>
          <w:bCs/>
          <w:sz w:val="24"/>
          <w:lang w:val="en-IN"/>
        </w:rPr>
        <w:t>reducing decision fatigue</w:t>
      </w:r>
      <w:r w:rsidRPr="00F9138E">
        <w:rPr>
          <w:rFonts w:ascii="Times New Roman" w:hAnsi="Times New Roman"/>
          <w:sz w:val="24"/>
          <w:lang w:val="en-IN"/>
        </w:rPr>
        <w:t xml:space="preserve">, simplifying the outfit selection process, and making personal styling more </w:t>
      </w:r>
      <w:r w:rsidRPr="00F9138E">
        <w:rPr>
          <w:rFonts w:ascii="Times New Roman" w:hAnsi="Times New Roman"/>
          <w:b/>
          <w:bCs/>
          <w:sz w:val="24"/>
          <w:lang w:val="en-IN"/>
        </w:rPr>
        <w:t>accessible, organized, and visually engaging</w:t>
      </w:r>
      <w:r w:rsidRPr="00F9138E">
        <w:rPr>
          <w:rFonts w:ascii="Times New Roman" w:hAnsi="Times New Roman"/>
          <w:sz w:val="24"/>
          <w:lang w:val="en-IN"/>
        </w:rPr>
        <w:t>.</w:t>
      </w:r>
    </w:p>
    <w:p w14:paraId="1F20D2B0" w14:textId="77777777" w:rsidR="00F9138E" w:rsidRPr="00F9138E" w:rsidRDefault="00F9138E" w:rsidP="00F9138E">
      <w:pPr>
        <w:rPr>
          <w:rFonts w:ascii="Times New Roman" w:hAnsi="Times New Roman"/>
          <w:sz w:val="24"/>
          <w:lang w:val="en-IN"/>
        </w:rPr>
      </w:pPr>
      <w:r w:rsidRPr="00F9138E">
        <w:rPr>
          <w:rFonts w:ascii="Times New Roman" w:hAnsi="Times New Roman"/>
          <w:sz w:val="24"/>
          <w:lang w:val="en-IN"/>
        </w:rPr>
        <w:t xml:space="preserve">Moreover, the modular architecture of the system allows it to grow and improve over time. Future enhancements such as </w:t>
      </w:r>
      <w:r w:rsidRPr="00F9138E">
        <w:rPr>
          <w:rFonts w:ascii="Times New Roman" w:hAnsi="Times New Roman"/>
          <w:b/>
          <w:bCs/>
          <w:sz w:val="24"/>
          <w:lang w:val="en-IN"/>
        </w:rPr>
        <w:t>AI-driven wardrobe analysis, personalized learning models, and mobile app integration</w:t>
      </w:r>
      <w:r w:rsidRPr="00F9138E">
        <w:rPr>
          <w:rFonts w:ascii="Times New Roman" w:hAnsi="Times New Roman"/>
          <w:sz w:val="24"/>
          <w:lang w:val="en-IN"/>
        </w:rPr>
        <w:t xml:space="preserve"> can be incorporated without redesigning the core framework. Thus, Fashion Sensor not only addresses the current need for clear and practical outfit recommendations but also establishes a strong foundation for </w:t>
      </w:r>
      <w:r w:rsidRPr="00F9138E">
        <w:rPr>
          <w:rFonts w:ascii="Times New Roman" w:hAnsi="Times New Roman"/>
          <w:b/>
          <w:bCs/>
          <w:sz w:val="24"/>
          <w:lang w:val="en-IN"/>
        </w:rPr>
        <w:t>scalable and intelligent fashion assistance in the future</w:t>
      </w:r>
      <w:r w:rsidRPr="00F9138E">
        <w:rPr>
          <w:rFonts w:ascii="Times New Roman" w:hAnsi="Times New Roman"/>
          <w:sz w:val="24"/>
          <w:lang w:val="en-IN"/>
        </w:rPr>
        <w:t>.</w:t>
      </w:r>
    </w:p>
    <w:p w14:paraId="33CBA9F8" w14:textId="77777777" w:rsidR="00521EB9" w:rsidRDefault="00521EB9">
      <w:pPr>
        <w:rPr>
          <w:rFonts w:ascii="Times New Roman" w:hAnsi="Times New Roman"/>
          <w:b/>
          <w:sz w:val="28"/>
        </w:rPr>
      </w:pPr>
      <w:r>
        <w:rPr>
          <w:rFonts w:ascii="Times New Roman" w:hAnsi="Times New Roman"/>
          <w:b/>
          <w:sz w:val="28"/>
        </w:rPr>
        <w:br w:type="page"/>
      </w:r>
    </w:p>
    <w:p w14:paraId="4439F736" w14:textId="47917F41" w:rsidR="00F94197" w:rsidRPr="00F9138E" w:rsidRDefault="007715E8" w:rsidP="00F9138E">
      <w:pPr>
        <w:rPr>
          <w:sz w:val="44"/>
          <w:szCs w:val="44"/>
        </w:rPr>
      </w:pPr>
      <w:r w:rsidRPr="00F9138E">
        <w:rPr>
          <w:rFonts w:ascii="Times New Roman" w:hAnsi="Times New Roman"/>
          <w:b/>
          <w:sz w:val="44"/>
          <w:szCs w:val="44"/>
        </w:rPr>
        <w:lastRenderedPageBreak/>
        <w:t>6. Future Scope</w:t>
      </w:r>
    </w:p>
    <w:p w14:paraId="7DD3868A" w14:textId="77777777" w:rsidR="00C40331" w:rsidRPr="00C40331" w:rsidRDefault="00C40331" w:rsidP="00C40331">
      <w:pPr>
        <w:numPr>
          <w:ilvl w:val="0"/>
          <w:numId w:val="11"/>
        </w:numPr>
        <w:spacing w:line="360" w:lineRule="auto"/>
        <w:jc w:val="both"/>
        <w:rPr>
          <w:rFonts w:ascii="Times New Roman" w:hAnsi="Times New Roman"/>
          <w:sz w:val="24"/>
          <w:lang w:val="en-IN"/>
        </w:rPr>
      </w:pPr>
      <w:r w:rsidRPr="00C40331">
        <w:rPr>
          <w:rFonts w:ascii="Times New Roman" w:hAnsi="Times New Roman"/>
          <w:b/>
          <w:bCs/>
          <w:sz w:val="24"/>
          <w:lang w:val="en-IN"/>
        </w:rPr>
        <w:t>Integration of AI-Based Wardrobe Image Scanning</w:t>
      </w:r>
      <w:proofErr w:type="gramStart"/>
      <w:r w:rsidRPr="00C40331">
        <w:rPr>
          <w:rFonts w:ascii="Times New Roman" w:hAnsi="Times New Roman"/>
          <w:b/>
          <w:bCs/>
          <w:sz w:val="24"/>
          <w:lang w:val="en-IN"/>
        </w:rPr>
        <w:t>:</w:t>
      </w:r>
      <w:proofErr w:type="gramEnd"/>
      <w:r w:rsidRPr="00C40331">
        <w:rPr>
          <w:rFonts w:ascii="Times New Roman" w:hAnsi="Times New Roman"/>
          <w:sz w:val="24"/>
          <w:lang w:val="en-IN"/>
        </w:rPr>
        <w:br/>
        <w:t xml:space="preserve">The system can be enhanced by incorporating computer vision models capable of </w:t>
      </w:r>
      <w:proofErr w:type="spellStart"/>
      <w:r w:rsidRPr="00C40331">
        <w:rPr>
          <w:rFonts w:ascii="Times New Roman" w:hAnsi="Times New Roman"/>
          <w:sz w:val="24"/>
          <w:lang w:val="en-IN"/>
        </w:rPr>
        <w:t>analyzing</w:t>
      </w:r>
      <w:proofErr w:type="spellEnd"/>
      <w:r w:rsidRPr="00C40331">
        <w:rPr>
          <w:rFonts w:ascii="Times New Roman" w:hAnsi="Times New Roman"/>
          <w:sz w:val="24"/>
          <w:lang w:val="en-IN"/>
        </w:rPr>
        <w:t xml:space="preserve"> images of the user's wardrobe. This would allow automatic detection of clothing types, </w:t>
      </w:r>
      <w:proofErr w:type="spellStart"/>
      <w:r w:rsidRPr="00C40331">
        <w:rPr>
          <w:rFonts w:ascii="Times New Roman" w:hAnsi="Times New Roman"/>
          <w:sz w:val="24"/>
          <w:lang w:val="en-IN"/>
        </w:rPr>
        <w:t>colors</w:t>
      </w:r>
      <w:proofErr w:type="spellEnd"/>
      <w:r w:rsidRPr="00C40331">
        <w:rPr>
          <w:rFonts w:ascii="Times New Roman" w:hAnsi="Times New Roman"/>
          <w:sz w:val="24"/>
          <w:lang w:val="en-IN"/>
        </w:rPr>
        <w:t>, and patterns, enabling the system to recommend outfits based on actual available items rather than predefined templates.</w:t>
      </w:r>
    </w:p>
    <w:p w14:paraId="36DD44E2" w14:textId="77777777" w:rsidR="00C40331" w:rsidRPr="00C40331" w:rsidRDefault="00C40331" w:rsidP="00C40331">
      <w:pPr>
        <w:numPr>
          <w:ilvl w:val="0"/>
          <w:numId w:val="11"/>
        </w:numPr>
        <w:spacing w:line="360" w:lineRule="auto"/>
        <w:jc w:val="both"/>
        <w:rPr>
          <w:rFonts w:ascii="Times New Roman" w:hAnsi="Times New Roman"/>
          <w:sz w:val="24"/>
          <w:lang w:val="en-IN"/>
        </w:rPr>
      </w:pPr>
      <w:r w:rsidRPr="00C40331">
        <w:rPr>
          <w:rFonts w:ascii="Times New Roman" w:hAnsi="Times New Roman"/>
          <w:b/>
          <w:bCs/>
          <w:sz w:val="24"/>
          <w:lang w:val="en-IN"/>
        </w:rPr>
        <w:t>User Preference Learning for Personalized Recommendations</w:t>
      </w:r>
      <w:proofErr w:type="gramStart"/>
      <w:r w:rsidRPr="00C40331">
        <w:rPr>
          <w:rFonts w:ascii="Times New Roman" w:hAnsi="Times New Roman"/>
          <w:b/>
          <w:bCs/>
          <w:sz w:val="24"/>
          <w:lang w:val="en-IN"/>
        </w:rPr>
        <w:t>:</w:t>
      </w:r>
      <w:proofErr w:type="gramEnd"/>
      <w:r w:rsidRPr="00C40331">
        <w:rPr>
          <w:rFonts w:ascii="Times New Roman" w:hAnsi="Times New Roman"/>
          <w:sz w:val="24"/>
          <w:lang w:val="en-IN"/>
        </w:rPr>
        <w:br/>
        <w:t>By implementing machine learning algorithms that track user selections and feedback over time, the system can learn individual style preferences. This would help generate more personalized outfit suggestions that align with the user’s taste, habits, and lifestyle.</w:t>
      </w:r>
    </w:p>
    <w:p w14:paraId="61A8698B" w14:textId="77777777" w:rsidR="00C40331" w:rsidRPr="00C40331" w:rsidRDefault="00C40331" w:rsidP="00C40331">
      <w:pPr>
        <w:numPr>
          <w:ilvl w:val="0"/>
          <w:numId w:val="11"/>
        </w:numPr>
        <w:spacing w:line="360" w:lineRule="auto"/>
        <w:jc w:val="both"/>
        <w:rPr>
          <w:rFonts w:ascii="Times New Roman" w:hAnsi="Times New Roman"/>
          <w:sz w:val="24"/>
          <w:lang w:val="en-IN"/>
        </w:rPr>
      </w:pPr>
      <w:r w:rsidRPr="00C40331">
        <w:rPr>
          <w:rFonts w:ascii="Times New Roman" w:hAnsi="Times New Roman"/>
          <w:b/>
          <w:bCs/>
          <w:sz w:val="24"/>
          <w:lang w:val="en-IN"/>
        </w:rPr>
        <w:t>Mobile Application for Wider Accessibility</w:t>
      </w:r>
      <w:proofErr w:type="gramStart"/>
      <w:r w:rsidRPr="00C40331">
        <w:rPr>
          <w:rFonts w:ascii="Times New Roman" w:hAnsi="Times New Roman"/>
          <w:b/>
          <w:bCs/>
          <w:sz w:val="24"/>
          <w:lang w:val="en-IN"/>
        </w:rPr>
        <w:t>:</w:t>
      </w:r>
      <w:proofErr w:type="gramEnd"/>
      <w:r w:rsidRPr="00C40331">
        <w:rPr>
          <w:rFonts w:ascii="Times New Roman" w:hAnsi="Times New Roman"/>
          <w:sz w:val="24"/>
          <w:lang w:val="en-IN"/>
        </w:rPr>
        <w:br/>
        <w:t>Developing a dedicated mobile app version would allow users to access the Fashion Sensor system conveniently on smartphones. This would improve usability and offer features such as style notifications, quick outfit suggestions on-the-go, and offline planning support.</w:t>
      </w:r>
    </w:p>
    <w:p w14:paraId="14E5D25D" w14:textId="77777777" w:rsidR="00C40331" w:rsidRPr="00C40331" w:rsidRDefault="00C40331" w:rsidP="00C40331">
      <w:pPr>
        <w:numPr>
          <w:ilvl w:val="0"/>
          <w:numId w:val="11"/>
        </w:numPr>
        <w:spacing w:line="360" w:lineRule="auto"/>
        <w:jc w:val="both"/>
        <w:rPr>
          <w:rFonts w:ascii="Times New Roman" w:hAnsi="Times New Roman"/>
          <w:sz w:val="24"/>
          <w:lang w:val="en-IN"/>
        </w:rPr>
      </w:pPr>
      <w:r w:rsidRPr="00C40331">
        <w:rPr>
          <w:rFonts w:ascii="Times New Roman" w:hAnsi="Times New Roman"/>
          <w:b/>
          <w:bCs/>
          <w:sz w:val="24"/>
          <w:lang w:val="en-IN"/>
        </w:rPr>
        <w:t>Linking Recommendations to Online Retail Stores for Shopping</w:t>
      </w:r>
      <w:proofErr w:type="gramStart"/>
      <w:r w:rsidRPr="00C40331">
        <w:rPr>
          <w:rFonts w:ascii="Times New Roman" w:hAnsi="Times New Roman"/>
          <w:b/>
          <w:bCs/>
          <w:sz w:val="24"/>
          <w:lang w:val="en-IN"/>
        </w:rPr>
        <w:t>:</w:t>
      </w:r>
      <w:proofErr w:type="gramEnd"/>
      <w:r w:rsidRPr="00C40331">
        <w:rPr>
          <w:rFonts w:ascii="Times New Roman" w:hAnsi="Times New Roman"/>
          <w:sz w:val="24"/>
          <w:lang w:val="en-IN"/>
        </w:rPr>
        <w:br/>
        <w:t>The system can be integrated with online fashion retailers, where each suggested outfit can include direct links to purchase missing clothing items. This would create a smooth and practical shopping experience while expanding the usability of the platform.</w:t>
      </w:r>
    </w:p>
    <w:p w14:paraId="7ECDB598" w14:textId="2C02ADD5" w:rsidR="00F94197" w:rsidRDefault="00F94197" w:rsidP="00C40331">
      <w:pPr>
        <w:spacing w:line="360" w:lineRule="auto"/>
        <w:jc w:val="both"/>
      </w:pPr>
    </w:p>
    <w:sectPr w:rsidR="00F9419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altName w:val="Courier New"/>
    <w:panose1 w:val="00000400000000000000"/>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125E80"/>
    <w:multiLevelType w:val="hybridMultilevel"/>
    <w:tmpl w:val="E782F9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B795F25"/>
    <w:multiLevelType w:val="multilevel"/>
    <w:tmpl w:val="B2F2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2A18"/>
    <w:rsid w:val="0003130A"/>
    <w:rsid w:val="00034616"/>
    <w:rsid w:val="0006063C"/>
    <w:rsid w:val="0008074E"/>
    <w:rsid w:val="000A61F3"/>
    <w:rsid w:val="000F0771"/>
    <w:rsid w:val="00113219"/>
    <w:rsid w:val="001405E3"/>
    <w:rsid w:val="0015074B"/>
    <w:rsid w:val="00185C59"/>
    <w:rsid w:val="00186F89"/>
    <w:rsid w:val="0019558B"/>
    <w:rsid w:val="001C0529"/>
    <w:rsid w:val="002021D7"/>
    <w:rsid w:val="00283E90"/>
    <w:rsid w:val="0029639D"/>
    <w:rsid w:val="0029672D"/>
    <w:rsid w:val="002B0CE8"/>
    <w:rsid w:val="00326F90"/>
    <w:rsid w:val="00331C70"/>
    <w:rsid w:val="003F571F"/>
    <w:rsid w:val="00521EB9"/>
    <w:rsid w:val="005F658A"/>
    <w:rsid w:val="006570A0"/>
    <w:rsid w:val="00735ABE"/>
    <w:rsid w:val="007715E8"/>
    <w:rsid w:val="007A4730"/>
    <w:rsid w:val="007F28D6"/>
    <w:rsid w:val="008B0475"/>
    <w:rsid w:val="008B55CF"/>
    <w:rsid w:val="008C25BE"/>
    <w:rsid w:val="0090667E"/>
    <w:rsid w:val="00966548"/>
    <w:rsid w:val="009B15AD"/>
    <w:rsid w:val="00A8033D"/>
    <w:rsid w:val="00AA1D8D"/>
    <w:rsid w:val="00AA2078"/>
    <w:rsid w:val="00AC09EF"/>
    <w:rsid w:val="00AE4281"/>
    <w:rsid w:val="00B47730"/>
    <w:rsid w:val="00B57ACA"/>
    <w:rsid w:val="00B57D67"/>
    <w:rsid w:val="00BA63FC"/>
    <w:rsid w:val="00C40331"/>
    <w:rsid w:val="00CB0664"/>
    <w:rsid w:val="00CC66B8"/>
    <w:rsid w:val="00CD6B9F"/>
    <w:rsid w:val="00CE45C7"/>
    <w:rsid w:val="00CF15D6"/>
    <w:rsid w:val="00E15B1B"/>
    <w:rsid w:val="00E5514E"/>
    <w:rsid w:val="00E64D5B"/>
    <w:rsid w:val="00EB5336"/>
    <w:rsid w:val="00F9138E"/>
    <w:rsid w:val="00F94197"/>
    <w:rsid w:val="00FA1EBE"/>
    <w:rsid w:val="00FC693F"/>
    <w:rsid w:val="00FF71F5"/>
    <w:rsid w:val="19B4CC1A"/>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67D03C"/>
  <w14:defaultImageDpi w14:val="300"/>
  <w15:docId w15:val="{85DF028F-9436-4B21-923B-02F4301C6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B57AC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7AC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26709-7262-4AE8-B92E-F8465A34FB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1784</Words>
  <Characters>10174</Characters>
  <Application>Microsoft Office Word</Application>
  <DocSecurity>0</DocSecurity>
  <Lines>84</Lines>
  <Paragraphs>23</Paragraphs>
  <ScaleCrop>false</ScaleCrop>
  <Manager/>
  <Company/>
  <LinksUpToDate>false</LinksUpToDate>
  <CharactersWithSpaces>11935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Anjan Keshari</cp:lastModifiedBy>
  <cp:revision>8</cp:revision>
  <cp:lastPrinted>2025-12-05T18:39:00Z</cp:lastPrinted>
  <dcterms:created xsi:type="dcterms:W3CDTF">2025-11-07T09:23:00Z</dcterms:created>
  <dcterms:modified xsi:type="dcterms:W3CDTF">2025-12-06T04:21:00Z</dcterms:modified>
  <cp:category/>
</cp:coreProperties>
</file>